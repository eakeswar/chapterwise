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1699" w14:textId="77777777" w:rsidR="00486BD8" w:rsidRDefault="00000000">
      <w:pPr>
        <w:spacing w:after="80"/>
        <w:jc w:val="center"/>
      </w:pPr>
      <w:r>
        <w:rPr>
          <w:rFonts w:ascii="Calibri" w:eastAsia="Calibri" w:hAnsi="Calibri" w:cs="Calibri"/>
          <w:b/>
          <w:bCs/>
          <w:color w:val="2C5F8A"/>
          <w:sz w:val="24"/>
        </w:rPr>
        <w:t>INTERNSHIP PROGRESS REPORT</w:t>
      </w:r>
    </w:p>
    <w:p w14:paraId="5832B41D" w14:textId="77777777" w:rsidR="00486BD8" w:rsidRDefault="00000000">
      <w:pPr>
        <w:spacing w:after="80"/>
        <w:jc w:val="center"/>
      </w:pPr>
      <w:r>
        <w:rPr>
          <w:rFonts w:ascii="Calibri" w:hAnsi="Calibri" w:cs="Calibri"/>
          <w:b/>
          <w:bCs/>
          <w:color w:val="2C5F8A"/>
          <w:sz w:val="24"/>
          <w:szCs w:val="24"/>
        </w:rPr>
        <w:t>ADS Softek</w:t>
      </w:r>
    </w:p>
    <w:p w14:paraId="2C348FC8" w14:textId="77777777" w:rsidR="00486BD8" w:rsidRDefault="00000000">
      <w:pPr>
        <w:spacing w:after="120"/>
        <w:jc w:val="center"/>
      </w:pPr>
      <w:r>
        <w:rPr>
          <w:rFonts w:ascii="Calibri" w:eastAsia="Calibri" w:hAnsi="Calibri" w:cs="Calibri"/>
          <w:b/>
          <w:bCs/>
          <w:color w:val="1B3A5F"/>
          <w:sz w:val="56"/>
        </w:rPr>
        <w:t>Chapterwise</w:t>
      </w:r>
    </w:p>
    <w:p w14:paraId="777CBDED" w14:textId="77777777" w:rsidR="00486BD8" w:rsidRDefault="00000000">
      <w:pPr>
        <w:spacing w:after="360"/>
        <w:jc w:val="center"/>
      </w:pPr>
      <w:r>
        <w:rPr>
          <w:rFonts w:ascii="Calibri" w:eastAsia="Calibri" w:hAnsi="Calibri" w:cs="Calibri"/>
          <w:i/>
          <w:iCs/>
          <w:color w:val="555555"/>
          <w:sz w:val="24"/>
        </w:rPr>
        <w:t>Textbook PDF to Ordered Topics, Explanations, Grounded Q&amp;A, Images and TTS</w:t>
      </w:r>
    </w:p>
    <w:tbl>
      <w:tblPr>
        <w:tblW w:w="0" w:type="auto"/>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4592"/>
        <w:gridCol w:w="4592"/>
      </w:tblGrid>
      <w:tr w:rsidR="00486BD8" w14:paraId="147C8A7A"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078F17E0" w14:textId="77777777" w:rsidR="00486BD8" w:rsidRDefault="00000000">
            <w:r>
              <w:rPr>
                <w:rFonts w:ascii="Calibri" w:eastAsia="Calibri" w:hAnsi="Calibri" w:cs="Calibri"/>
                <w:b/>
                <w:bCs/>
                <w:color w:val="FFFFFF"/>
              </w:rPr>
              <w:t>Company</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179399B6" w14:textId="77777777" w:rsidR="00486BD8" w:rsidRDefault="00000000">
            <w:r>
              <w:rPr>
                <w:rFonts w:ascii="Calibri" w:eastAsia="Calibri" w:hAnsi="Calibri" w:cs="Calibri"/>
                <w:color w:val="222222"/>
              </w:rPr>
              <w:t>ADS Softek</w:t>
            </w:r>
          </w:p>
        </w:tc>
      </w:tr>
      <w:tr w:rsidR="00486BD8" w14:paraId="7DE5896A"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08D91602" w14:textId="77777777" w:rsidR="00486BD8" w:rsidRDefault="00000000">
            <w:r>
              <w:rPr>
                <w:rFonts w:ascii="Calibri" w:eastAsia="Calibri" w:hAnsi="Calibri" w:cs="Calibri"/>
                <w:b/>
                <w:bCs/>
                <w:color w:val="FFFFFF"/>
              </w:rPr>
              <w:t>Intern</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B2DFA3C" w14:textId="77777777" w:rsidR="00486BD8" w:rsidRDefault="00000000">
            <w:r>
              <w:rPr>
                <w:rFonts w:ascii="Calibri" w:eastAsia="Calibri" w:hAnsi="Calibri" w:cs="Calibri"/>
              </w:rPr>
              <w:t>Dara Eakeswar Rayudu</w:t>
            </w:r>
          </w:p>
        </w:tc>
      </w:tr>
      <w:tr w:rsidR="009B0058" w14:paraId="235B2C99"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69D59B7F" w14:textId="77777777" w:rsidR="009B0058" w:rsidRDefault="009B0058">
            <w:pPr>
              <w:rPr>
                <w:rFonts w:ascii="Calibri" w:eastAsia="Calibri" w:hAnsi="Calibri" w:cs="Calibri"/>
                <w:b/>
                <w:bCs/>
                <w:color w:val="FFFFFF"/>
              </w:rPr>
            </w:pPr>
            <w:r>
              <w:rPr>
                <w:rFonts w:ascii="Calibri" w:eastAsia="Calibri" w:hAnsi="Calibri" w:cs="Calibri"/>
                <w:b/>
                <w:bCs/>
                <w:color w:val="FFFFFF"/>
              </w:rPr>
              <w:t>Role</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2BB37DF" w14:textId="77777777" w:rsidR="009B0058" w:rsidRDefault="009B0058">
            <w:pPr>
              <w:rPr>
                <w:rFonts w:ascii="Calibri" w:eastAsia="Calibri" w:hAnsi="Calibri" w:cs="Calibri"/>
              </w:rPr>
            </w:pPr>
            <w:r>
              <w:rPr>
                <w:rFonts w:ascii="Calibri" w:eastAsia="Calibri" w:hAnsi="Calibri" w:cs="Calibri"/>
              </w:rPr>
              <w:t>AI Intern</w:t>
            </w:r>
          </w:p>
        </w:tc>
      </w:tr>
      <w:tr w:rsidR="00486BD8" w14:paraId="59E946BF"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7BCAA11A" w14:textId="77777777" w:rsidR="00486BD8" w:rsidRDefault="00000000">
            <w:r>
              <w:rPr>
                <w:rFonts w:ascii="Calibri" w:eastAsia="Calibri" w:hAnsi="Calibri" w:cs="Calibri"/>
                <w:b/>
                <w:bCs/>
                <w:color w:val="FFFFFF"/>
              </w:rPr>
              <w:t>First working day on the project</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7935324" w14:textId="77777777" w:rsidR="00486BD8" w:rsidRDefault="00000000">
            <w:r>
              <w:rPr>
                <w:rFonts w:ascii="Calibri" w:eastAsia="Calibri" w:hAnsi="Calibri" w:cs="Calibri"/>
                <w:color w:val="222222"/>
              </w:rPr>
              <w:t>Thursday, 23 July 2026</w:t>
            </w:r>
          </w:p>
        </w:tc>
      </w:tr>
      <w:tr w:rsidR="00486BD8" w14:paraId="180A7CD8"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654BEFD7" w14:textId="77777777" w:rsidR="00486BD8" w:rsidRDefault="00000000">
            <w:r>
              <w:rPr>
                <w:rFonts w:ascii="Calibri" w:eastAsia="Calibri" w:hAnsi="Calibri" w:cs="Calibri"/>
                <w:b/>
                <w:bCs/>
                <w:color w:val="FFFFFF"/>
              </w:rPr>
              <w:t>Last working day on the project</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D3CFEDF" w14:textId="77777777" w:rsidR="00486BD8" w:rsidRDefault="00000000">
            <w:r>
              <w:rPr>
                <w:rFonts w:ascii="Calibri" w:eastAsia="Calibri" w:hAnsi="Calibri" w:cs="Calibri"/>
                <w:color w:val="222222"/>
              </w:rPr>
              <w:t>Wednesday, 2 September 2026</w:t>
            </w:r>
          </w:p>
        </w:tc>
      </w:tr>
      <w:tr w:rsidR="00486BD8" w14:paraId="4BCBABF1"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6564170D" w14:textId="77777777" w:rsidR="00486BD8" w:rsidRDefault="00000000">
            <w:r>
              <w:rPr>
                <w:rFonts w:ascii="Calibri" w:eastAsia="Calibri" w:hAnsi="Calibri" w:cs="Calibri"/>
                <w:b/>
                <w:bCs/>
                <w:color w:val="FFFFFF"/>
              </w:rPr>
              <w:t>Project</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BD52A7C" w14:textId="77777777" w:rsidR="00486BD8" w:rsidRDefault="00000000">
            <w:r>
              <w:rPr>
                <w:rFonts w:ascii="Calibri" w:eastAsia="Calibri" w:hAnsi="Calibri" w:cs="Calibri"/>
              </w:rPr>
              <w:t>Chapterwise (full-stack educational web application)</w:t>
            </w:r>
          </w:p>
        </w:tc>
      </w:tr>
      <w:tr w:rsidR="00486BD8" w14:paraId="08C55AA8"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5F900EAC" w14:textId="77777777" w:rsidR="00486BD8" w:rsidRDefault="00000000">
            <w:r>
              <w:rPr>
                <w:rFonts w:ascii="Calibri" w:eastAsia="Calibri" w:hAnsi="Calibri" w:cs="Calibri"/>
                <w:b/>
                <w:bCs/>
                <w:color w:val="FFFFFF"/>
              </w:rPr>
              <w:t>Reporting period</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348FB952" w14:textId="77777777" w:rsidR="00486BD8" w:rsidRDefault="00000000">
            <w:r>
              <w:rPr>
                <w:rFonts w:ascii="Calibri" w:eastAsia="Calibri" w:hAnsi="Calibri" w:cs="Calibri"/>
                <w:color w:val="222222"/>
              </w:rPr>
              <w:t>23 July 2026 – 2 September 2026</w:t>
            </w:r>
          </w:p>
        </w:tc>
      </w:tr>
      <w:tr w:rsidR="00486BD8" w14:paraId="21053439"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163386AC" w14:textId="77777777" w:rsidR="00486BD8" w:rsidRDefault="00000000">
            <w:r>
              <w:rPr>
                <w:rFonts w:ascii="Calibri" w:eastAsia="Calibri" w:hAnsi="Calibri" w:cs="Calibri"/>
                <w:b/>
                <w:bCs/>
                <w:color w:val="FFFFFF"/>
              </w:rPr>
              <w:t>Duration</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51C22B55" w14:textId="77777777" w:rsidR="00486BD8" w:rsidRDefault="00000000">
            <w:r>
              <w:rPr>
                <w:rFonts w:ascii="Calibri" w:eastAsia="Calibri" w:hAnsi="Calibri" w:cs="Calibri"/>
                <w:color w:val="222222"/>
              </w:rPr>
              <w:t>Six calendar weeks (through last working day, 2 September 2026)</w:t>
            </w:r>
          </w:p>
        </w:tc>
      </w:tr>
      <w:tr w:rsidR="00486BD8" w14:paraId="31F0C424"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5FB1281A" w14:textId="77777777" w:rsidR="00486BD8" w:rsidRDefault="00000000">
            <w:r>
              <w:rPr>
                <w:rFonts w:ascii="Calibri" w:eastAsia="Calibri" w:hAnsi="Calibri" w:cs="Calibri"/>
                <w:b/>
                <w:bCs/>
                <w:color w:val="FFFFFF"/>
              </w:rPr>
              <w:t>Primary stack</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A5C4C88" w14:textId="77777777" w:rsidR="00486BD8" w:rsidRDefault="00000000">
            <w:r>
              <w:rPr>
                <w:rFonts w:ascii="Calibri" w:eastAsia="Calibri" w:hAnsi="Calibri" w:cs="Calibri"/>
              </w:rPr>
              <w:t>Python / FastAPI, React (Vite), PyMuPDF, RapidOCR, Azure OpenAI</w:t>
            </w:r>
          </w:p>
        </w:tc>
      </w:tr>
      <w:tr w:rsidR="00486BD8" w14:paraId="0BF3C447"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7CA15E89" w14:textId="77777777" w:rsidR="00486BD8" w:rsidRDefault="00000000">
            <w:r>
              <w:rPr>
                <w:rFonts w:ascii="Calibri" w:eastAsia="Calibri" w:hAnsi="Calibri" w:cs="Calibri"/>
                <w:b/>
                <w:bCs/>
                <w:color w:val="FFFFFF"/>
              </w:rPr>
              <w:t>Optional infra</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55B49638" w14:textId="77777777" w:rsidR="00486BD8" w:rsidRDefault="00000000">
            <w:r>
              <w:rPr>
                <w:rFonts w:ascii="Calibri" w:eastAsia="Calibri" w:hAnsi="Calibri" w:cs="Calibri"/>
              </w:rPr>
              <w:t>Kaggle GPU notebook (Llama 3.2 1B) via Cloudflare tunnel</w:t>
            </w:r>
          </w:p>
        </w:tc>
      </w:tr>
      <w:tr w:rsidR="00486BD8" w14:paraId="2FE3766B" w14:textId="77777777">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21BD9AC8" w14:textId="77777777" w:rsidR="00486BD8" w:rsidRDefault="00000000">
            <w:r>
              <w:rPr>
                <w:rFonts w:ascii="Calibri" w:eastAsia="Calibri" w:hAnsi="Calibri" w:cs="Calibri"/>
                <w:b/>
                <w:bCs/>
                <w:color w:val="FFFFFF"/>
              </w:rPr>
              <w:t>Reference textbook</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1E7ACF9" w14:textId="77777777" w:rsidR="00486BD8" w:rsidRDefault="00000000">
            <w:r>
              <w:rPr>
                <w:rFonts w:ascii="Calibri" w:eastAsia="Calibri" w:hAnsi="Calibri" w:cs="Calibri"/>
              </w:rPr>
              <w:t>NCERT Class 9 Science, about 301 MB, 1,299 pages</w:t>
            </w:r>
          </w:p>
        </w:tc>
      </w:tr>
    </w:tbl>
    <w:p w14:paraId="4442B5EC" w14:textId="77777777" w:rsidR="00486BD8" w:rsidRDefault="00000000">
      <w:pPr>
        <w:spacing w:before="200" w:after="160"/>
        <w:jc w:val="center"/>
      </w:pPr>
      <w:r>
        <w:rPr>
          <w:rFonts w:ascii="Calibri" w:eastAsia="Calibri" w:hAnsi="Calibri" w:cs="Calibri"/>
          <w:i/>
          <w:iCs/>
          <w:color w:val="555555"/>
          <w:sz w:val="18"/>
        </w:rPr>
        <w:t>Prepared from project development sessions, git history, and the living project changelog. Last development session: 2 September 2026. Credentials and API keys are omitted.</w:t>
      </w:r>
    </w:p>
    <w:p w14:paraId="4E4A016A" w14:textId="77777777" w:rsidR="00486BD8" w:rsidRDefault="00000000">
      <w:pPr>
        <w:pBdr>
          <w:bottom w:val="single" w:sz="12" w:space="4" w:color="1B3A5F"/>
        </w:pBdr>
        <w:spacing w:before="320" w:after="160"/>
      </w:pPr>
      <w:r>
        <w:rPr>
          <w:rFonts w:ascii="Calibri" w:eastAsia="Calibri" w:hAnsi="Calibri" w:cs="Calibri"/>
          <w:b/>
          <w:bCs/>
          <w:color w:val="1B3A5F"/>
          <w:sz w:val="32"/>
        </w:rPr>
        <w:t>1. Executive summary</w:t>
      </w:r>
    </w:p>
    <w:p w14:paraId="082521D1" w14:textId="77777777" w:rsidR="00486BD8" w:rsidRDefault="00000000">
      <w:pPr>
        <w:spacing w:after="160"/>
      </w:pPr>
      <w:r>
        <w:rPr>
          <w:rFonts w:ascii="Calibri" w:eastAsia="Calibri" w:hAnsi="Calibri" w:cs="Calibri"/>
          <w:color w:val="222222"/>
        </w:rPr>
        <w:t>Chapterwise converts a school textbook PDF into a document-order topic tree (chapter to section to subsection). Each topic presents a grounded explanation, source page range, diagrams or photographs, topic-scoped question answering, and text-to-speech narration. Unlike a magazine-style layout product, topics remain hierarchical and follow the book, not font size or page design.</w:t>
      </w:r>
    </w:p>
    <w:p w14:paraId="138F0E65" w14:textId="77777777" w:rsidR="00486BD8" w:rsidRDefault="00000000">
      <w:pPr>
        <w:spacing w:after="160"/>
      </w:pPr>
      <w:r>
        <w:rPr>
          <w:rFonts w:ascii="Calibri" w:eastAsia="Calibri" w:hAnsi="Calibri" w:cs="Calibri"/>
          <w:color w:val="222222"/>
        </w:rPr>
        <w:t>Work was delivered in numbered product steps, with a test-and-approve loop after each major piece: extract, topic tree, user interface, explanations, Q&amp;A, TTS, image handling, then polish.</w:t>
      </w:r>
    </w:p>
    <w:p w14:paraId="7227E665" w14:textId="77777777" w:rsidR="00486BD8" w:rsidRDefault="00000000">
      <w:pPr>
        <w:spacing w:after="160"/>
      </w:pPr>
      <w:r>
        <w:rPr>
          <w:rFonts w:ascii="Calibri" w:eastAsia="Calibri" w:hAnsi="Calibri" w:cs="Calibri"/>
          <w:color w:val="222222"/>
        </w:rPr>
        <w:t xml:space="preserve">Over six weeks the application moved from an empty monorepo to a working end-to-end system that can ingest the NCERT Class 9 Science textbook locally, build on the order of 223 topics in under a </w:t>
      </w:r>
      <w:r>
        <w:rPr>
          <w:rFonts w:ascii="Calibri" w:eastAsia="Calibri" w:hAnsi="Calibri" w:cs="Calibri"/>
          <w:color w:val="222222"/>
        </w:rPr>
        <w:lastRenderedPageBreak/>
        <w:t>second on the regex path, stream explanations and answers, classify and enhance images, and narrate with a selectable Azure TTS voice.</w:t>
      </w:r>
    </w:p>
    <w:p w14:paraId="7FBEA93F" w14:textId="77777777" w:rsidR="00486BD8" w:rsidRDefault="00000000">
      <w:pPr>
        <w:pBdr>
          <w:bottom w:val="single" w:sz="12" w:space="4" w:color="1B3A5F"/>
        </w:pBdr>
        <w:spacing w:before="320" w:after="160"/>
      </w:pPr>
      <w:r>
        <w:rPr>
          <w:rFonts w:ascii="Calibri" w:eastAsia="Calibri" w:hAnsi="Calibri" w:cs="Calibri"/>
          <w:b/>
          <w:bCs/>
          <w:color w:val="1B3A5F"/>
          <w:sz w:val="32"/>
        </w:rPr>
        <w:t>2. Approach</w:t>
      </w:r>
    </w:p>
    <w:p w14:paraId="506FE021" w14:textId="77777777" w:rsidR="00486BD8" w:rsidRDefault="00000000">
      <w:pPr>
        <w:spacing w:before="240" w:after="160"/>
      </w:pPr>
      <w:r>
        <w:rPr>
          <w:rFonts w:ascii="Calibri" w:eastAsia="Calibri" w:hAnsi="Calibri" w:cs="Calibri"/>
          <w:b/>
          <w:bCs/>
          <w:color w:val="2C5F8A"/>
          <w:sz w:val="26"/>
        </w:rPr>
        <w:t>2.1 Product constraints</w:t>
      </w:r>
    </w:p>
    <w:p w14:paraId="6EF630C5" w14:textId="77777777" w:rsidR="00486BD8" w:rsidRDefault="00000000">
      <w:pPr>
        <w:pStyle w:val="ListBullet"/>
        <w:spacing w:after="60"/>
      </w:pPr>
      <w:r>
        <w:rPr>
          <w:rFonts w:ascii="Calibri" w:eastAsia="Calibri" w:hAnsi="Calibri" w:cs="Calibri"/>
          <w:color w:val="222222"/>
        </w:rPr>
        <w:t>Local-first extraction. Do not send the full PDF to a cloud model for parsing in v1. Use PyMuPDF and OCR on CPU; use language models only for language tasks (tree, explanation, Q&amp;A).</w:t>
      </w:r>
    </w:p>
    <w:p w14:paraId="75B9ED26" w14:textId="77777777" w:rsidR="00486BD8" w:rsidRDefault="00000000">
      <w:pPr>
        <w:pStyle w:val="ListBullet"/>
        <w:spacing w:after="60"/>
      </w:pPr>
      <w:r>
        <w:rPr>
          <w:rFonts w:ascii="Calibri" w:eastAsia="Calibri" w:hAnsi="Calibri" w:cs="Calibri"/>
          <w:color w:val="222222"/>
        </w:rPr>
        <w:t>Ordered hierarchy. The tree must follow textbook headings, not visual layout.</w:t>
      </w:r>
    </w:p>
    <w:p w14:paraId="78CBC71C" w14:textId="77777777" w:rsidR="00486BD8" w:rsidRDefault="00000000">
      <w:pPr>
        <w:pStyle w:val="ListBullet"/>
        <w:spacing w:after="60"/>
      </w:pPr>
      <w:r>
        <w:rPr>
          <w:rFonts w:ascii="Calibri" w:eastAsia="Calibri" w:hAnsi="Calibri" w:cs="Calibri"/>
          <w:color w:val="222222"/>
        </w:rPr>
        <w:t>Grounded generation. Explanations and answers must stay inside the open topic’s source; if the section does not contain the answer, the model must say so.</w:t>
      </w:r>
    </w:p>
    <w:p w14:paraId="3CA26433" w14:textId="77777777" w:rsidR="00486BD8" w:rsidRDefault="00000000">
      <w:pPr>
        <w:pStyle w:val="ListBullet"/>
        <w:spacing w:after="60"/>
      </w:pPr>
      <w:r>
        <w:rPr>
          <w:rFonts w:ascii="Calibri" w:eastAsia="Calibri" w:hAnsi="Calibri" w:cs="Calibri"/>
          <w:color w:val="222222"/>
        </w:rPr>
        <w:t>Cost and safety for images. Formulae and labelled diagrams must never be regenerated by an image model. Decorative photos may be enhanced on demand only.</w:t>
      </w:r>
    </w:p>
    <w:p w14:paraId="3CEAC913" w14:textId="77777777" w:rsidR="00486BD8" w:rsidRDefault="00000000">
      <w:pPr>
        <w:pStyle w:val="ListBullet"/>
        <w:spacing w:after="60"/>
      </w:pPr>
      <w:r>
        <w:rPr>
          <w:rFonts w:ascii="Calibri" w:eastAsia="Calibri" w:hAnsi="Calibri" w:cs="Calibri"/>
          <w:color w:val="222222"/>
        </w:rPr>
        <w:t>Fail soft. A dead tunnel or Azure error must not freeze the UI; show source text and a clear status.</w:t>
      </w:r>
    </w:p>
    <w:p w14:paraId="1630C1DC" w14:textId="77777777" w:rsidR="00486BD8" w:rsidRDefault="00000000">
      <w:pPr>
        <w:spacing w:before="240" w:after="160"/>
      </w:pPr>
      <w:r>
        <w:rPr>
          <w:rFonts w:ascii="Calibri" w:eastAsia="Calibri" w:hAnsi="Calibri" w:cs="Calibri"/>
          <w:b/>
          <w:bCs/>
          <w:color w:val="2C5F8A"/>
          <w:sz w:val="26"/>
        </w:rPr>
        <w:t>2.2 Engineering method</w:t>
      </w:r>
    </w:p>
    <w:p w14:paraId="6789D43C" w14:textId="77777777" w:rsidR="00486BD8" w:rsidRDefault="00000000">
      <w:pPr>
        <w:pStyle w:val="ListBullet"/>
        <w:spacing w:after="60"/>
      </w:pPr>
      <w:r>
        <w:rPr>
          <w:rFonts w:ascii="Calibri" w:eastAsia="Calibri" w:hAnsi="Calibri" w:cs="Calibri"/>
          <w:color w:val="222222"/>
        </w:rPr>
        <w:t>Follow a published eight-step build order (upload/extract, topics, frontend tree, topic view, ask, TTS, image enhance, polish).</w:t>
      </w:r>
    </w:p>
    <w:p w14:paraId="2D9FEE4B" w14:textId="77777777" w:rsidR="00486BD8" w:rsidRDefault="00000000">
      <w:pPr>
        <w:pStyle w:val="ListBullet"/>
        <w:spacing w:after="60"/>
      </w:pPr>
      <w:r>
        <w:rPr>
          <w:rFonts w:ascii="Calibri" w:eastAsia="Calibri" w:hAnsi="Calibri" w:cs="Calibri"/>
          <w:color w:val="222222"/>
        </w:rPr>
        <w:t>Implement one step, then test (often on pages 1–8, then on harder pages, then the full book).</w:t>
      </w:r>
    </w:p>
    <w:p w14:paraId="6B858DAF" w14:textId="77777777" w:rsidR="00486BD8" w:rsidRDefault="00000000">
      <w:pPr>
        <w:pStyle w:val="ListBullet"/>
        <w:spacing w:after="60"/>
      </w:pPr>
      <w:r>
        <w:rPr>
          <w:rFonts w:ascii="Calibri" w:eastAsia="Calibri" w:hAnsi="Calibri" w:cs="Calibri"/>
          <w:color w:val="222222"/>
        </w:rPr>
        <w:t>Measure before changing (extract timing phases, GPU out-of-memory logs, Cloudflare 502/524, classification scores).</w:t>
      </w:r>
    </w:p>
    <w:p w14:paraId="7D9955A0" w14:textId="77777777" w:rsidR="00486BD8" w:rsidRDefault="00000000">
      <w:pPr>
        <w:pStyle w:val="ListBullet"/>
        <w:spacing w:after="60"/>
      </w:pPr>
      <w:r>
        <w:rPr>
          <w:rFonts w:ascii="Calibri" w:eastAsia="Calibri" w:hAnsi="Calibri" w:cs="Calibri"/>
          <w:color w:val="222222"/>
        </w:rPr>
        <w:t>Prefer a simple reliable path when a fancy path is unstable (regex table of contents versus a 1-billion-parameter Llama JSON tree).</w:t>
      </w:r>
    </w:p>
    <w:p w14:paraId="7E76E06B" w14:textId="77777777" w:rsidR="00486BD8" w:rsidRDefault="00000000">
      <w:pPr>
        <w:pStyle w:val="ListBullet"/>
        <w:spacing w:after="60"/>
      </w:pPr>
      <w:r>
        <w:rPr>
          <w:rFonts w:ascii="Calibri" w:eastAsia="Calibri" w:hAnsi="Calibri" w:cs="Calibri"/>
          <w:color w:val="222222"/>
        </w:rPr>
        <w:t>Keep a living project log so the next day starts from facts, not memory.</w:t>
      </w:r>
    </w:p>
    <w:p w14:paraId="318C6E78" w14:textId="77777777" w:rsidR="00486BD8" w:rsidRDefault="00000000">
      <w:pPr>
        <w:spacing w:before="240" w:after="160"/>
      </w:pPr>
      <w:r>
        <w:rPr>
          <w:rFonts w:ascii="Calibri" w:eastAsia="Calibri" w:hAnsi="Calibri" w:cs="Calibri"/>
          <w:b/>
          <w:bCs/>
          <w:color w:val="2C5F8A"/>
          <w:sz w:val="26"/>
        </w:rPr>
        <w:t>2.3 Architecture as shipped</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4592"/>
        <w:gridCol w:w="4592"/>
      </w:tblGrid>
      <w:tr w:rsidR="00486BD8" w14:paraId="5A68199C"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7376C656" w14:textId="77777777" w:rsidR="00486BD8" w:rsidRDefault="00000000">
            <w:r>
              <w:rPr>
                <w:rFonts w:ascii="Calibri" w:eastAsia="Calibri" w:hAnsi="Calibri" w:cs="Calibri"/>
                <w:b/>
                <w:bCs/>
                <w:color w:val="FFFFFF"/>
                <w:sz w:val="20"/>
              </w:rPr>
              <w:t>Layer</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2EA3BBCB" w14:textId="77777777" w:rsidR="00486BD8" w:rsidRDefault="00000000">
            <w:r>
              <w:rPr>
                <w:rFonts w:ascii="Calibri" w:eastAsia="Calibri" w:hAnsi="Calibri" w:cs="Calibri"/>
                <w:b/>
                <w:bCs/>
                <w:color w:val="FFFFFF"/>
                <w:sz w:val="20"/>
              </w:rPr>
              <w:t>Role</w:t>
            </w:r>
          </w:p>
        </w:tc>
      </w:tr>
      <w:tr w:rsidR="00486BD8" w14:paraId="3F9CA989"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6AB5EB8" w14:textId="77777777" w:rsidR="00486BD8" w:rsidRDefault="00000000">
            <w:r>
              <w:rPr>
                <w:rFonts w:ascii="Calibri" w:eastAsia="Calibri" w:hAnsi="Calibri" w:cs="Calibri"/>
                <w:color w:val="222222"/>
                <w:sz w:val="19"/>
              </w:rPr>
              <w:t>Backend FastAPI (port 8766)</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575DAC02" w14:textId="77777777" w:rsidR="00486BD8" w:rsidRDefault="00000000">
            <w:r>
              <w:rPr>
                <w:rFonts w:ascii="Calibri" w:eastAsia="Calibri" w:hAnsi="Calibri" w:cs="Calibri"/>
                <w:color w:val="222222"/>
                <w:sz w:val="19"/>
              </w:rPr>
              <w:t>Upload, extract, topic tree, topic payload, SSE explanation/Q&amp;A, TTS, image generate</w:t>
            </w:r>
          </w:p>
        </w:tc>
      </w:tr>
      <w:tr w:rsidR="00486BD8" w14:paraId="6F79D370"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7820BA51" w14:textId="77777777" w:rsidR="00486BD8" w:rsidRDefault="00000000">
            <w:r>
              <w:rPr>
                <w:rFonts w:ascii="Calibri" w:eastAsia="Calibri" w:hAnsi="Calibri" w:cs="Calibri"/>
                <w:color w:val="222222"/>
                <w:sz w:val="19"/>
              </w:rPr>
              <w:t>Frontend Vite React (port 5173)</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1A98B58E" w14:textId="77777777" w:rsidR="00486BD8" w:rsidRDefault="00000000">
            <w:r>
              <w:rPr>
                <w:rFonts w:ascii="Calibri" w:eastAsia="Calibri" w:hAnsi="Calibri" w:cs="Calibri"/>
                <w:color w:val="222222"/>
                <w:sz w:val="19"/>
              </w:rPr>
              <w:t>Upload, hierarchical sidebar, topic view, Ask drawer, Listen and voice picker</w:t>
            </w:r>
          </w:p>
        </w:tc>
      </w:tr>
      <w:tr w:rsidR="00486BD8" w14:paraId="64B1E6EA"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FB15B23" w14:textId="77777777" w:rsidR="00486BD8" w:rsidRDefault="00000000">
            <w:r>
              <w:rPr>
                <w:rFonts w:ascii="Calibri" w:eastAsia="Calibri" w:hAnsi="Calibri" w:cs="Calibri"/>
                <w:color w:val="222222"/>
                <w:sz w:val="19"/>
              </w:rPr>
              <w:t>Azure (split resources)</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2021379" w14:textId="77777777" w:rsidR="00486BD8" w:rsidRDefault="00000000">
            <w:r>
              <w:rPr>
                <w:rFonts w:ascii="Calibri" w:eastAsia="Calibri" w:hAnsi="Calibri" w:cs="Calibri"/>
                <w:color w:val="222222"/>
                <w:sz w:val="19"/>
              </w:rPr>
              <w:t>Chat on a dedicated text resource; TTS and gpt-image-2 on a services endpoint</w:t>
            </w:r>
          </w:p>
        </w:tc>
      </w:tr>
      <w:tr w:rsidR="00486BD8" w14:paraId="7A5F44BC"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17F496AC" w14:textId="77777777" w:rsidR="00486BD8" w:rsidRDefault="00000000">
            <w:r>
              <w:rPr>
                <w:rFonts w:ascii="Calibri" w:eastAsia="Calibri" w:hAnsi="Calibri" w:cs="Calibri"/>
                <w:color w:val="222222"/>
                <w:sz w:val="19"/>
              </w:rPr>
              <w:t>Optional Kaggle</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1D44FB09" w14:textId="77777777" w:rsidR="00486BD8" w:rsidRDefault="00000000">
            <w:r>
              <w:rPr>
                <w:rFonts w:ascii="Calibri" w:eastAsia="Calibri" w:hAnsi="Calibri" w:cs="Calibri"/>
                <w:color w:val="222222"/>
                <w:sz w:val="19"/>
              </w:rPr>
              <w:t>Llama chat and/or remote extract behind a Cloudflare tunnel</w:t>
            </w:r>
          </w:p>
        </w:tc>
      </w:tr>
    </w:tbl>
    <w:p w14:paraId="33DCD08A" w14:textId="77777777" w:rsidR="00486BD8" w:rsidRDefault="00486BD8">
      <w:pPr>
        <w:spacing w:after="120"/>
      </w:pPr>
    </w:p>
    <w:p w14:paraId="39391BDE" w14:textId="77777777" w:rsidR="00486BD8" w:rsidRDefault="00000000">
      <w:pPr>
        <w:pBdr>
          <w:bottom w:val="single" w:sz="12" w:space="4" w:color="1B3A5F"/>
        </w:pBdr>
        <w:spacing w:before="320" w:after="160"/>
      </w:pPr>
      <w:r>
        <w:rPr>
          <w:rFonts w:ascii="Calibri" w:eastAsia="Calibri" w:hAnsi="Calibri" w:cs="Calibri"/>
          <w:b/>
          <w:bCs/>
          <w:color w:val="1B3A5F"/>
          <w:sz w:val="32"/>
        </w:rPr>
        <w:t>3. Challenges, root causes, and solutions</w:t>
      </w:r>
    </w:p>
    <w:p w14:paraId="5EEEF667" w14:textId="77777777" w:rsidR="00486BD8" w:rsidRDefault="00000000">
      <w:pPr>
        <w:spacing w:after="160"/>
      </w:pPr>
      <w:r>
        <w:rPr>
          <w:rFonts w:ascii="Calibri" w:eastAsia="Calibri" w:hAnsi="Calibri" w:cs="Calibri"/>
          <w:color w:val="222222"/>
        </w:rPr>
        <w:t>The following table summarises the main engineering problems encountered, what actually failed, and the fix that was verified in testing.</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3061"/>
        <w:gridCol w:w="3061"/>
        <w:gridCol w:w="3061"/>
      </w:tblGrid>
      <w:tr w:rsidR="00486BD8" w14:paraId="7DD599A8"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106FB6B2" w14:textId="77777777" w:rsidR="00486BD8" w:rsidRDefault="00000000">
            <w:r>
              <w:rPr>
                <w:rFonts w:ascii="Calibri" w:eastAsia="Calibri" w:hAnsi="Calibri" w:cs="Calibri"/>
                <w:b/>
                <w:bCs/>
                <w:color w:val="FFFFFF"/>
                <w:sz w:val="20"/>
              </w:rPr>
              <w:t>Challenge</w:t>
            </w:r>
          </w:p>
        </w:tc>
        <w:tc>
          <w:tcPr>
            <w:tcW w:w="3061"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28C08602" w14:textId="77777777" w:rsidR="00486BD8" w:rsidRDefault="00000000">
            <w:r>
              <w:rPr>
                <w:rFonts w:ascii="Calibri" w:eastAsia="Calibri" w:hAnsi="Calibri" w:cs="Calibri"/>
                <w:b/>
                <w:bCs/>
                <w:color w:val="FFFFFF"/>
                <w:sz w:val="20"/>
              </w:rPr>
              <w:t>What went wrong</w:t>
            </w:r>
          </w:p>
        </w:tc>
        <w:tc>
          <w:tcPr>
            <w:tcW w:w="3061"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7CE1CF2B" w14:textId="77777777" w:rsidR="00486BD8" w:rsidRDefault="00000000">
            <w:r>
              <w:rPr>
                <w:rFonts w:ascii="Calibri" w:eastAsia="Calibri" w:hAnsi="Calibri" w:cs="Calibri"/>
                <w:b/>
                <w:bCs/>
                <w:color w:val="FFFFFF"/>
                <w:sz w:val="20"/>
              </w:rPr>
              <w:t>How it was solved</w:t>
            </w:r>
          </w:p>
        </w:tc>
      </w:tr>
      <w:tr w:rsidR="00486BD8" w14:paraId="36327447"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674B7BF" w14:textId="77777777" w:rsidR="00486BD8" w:rsidRDefault="00000000">
            <w:r>
              <w:rPr>
                <w:rFonts w:ascii="Calibri" w:eastAsia="Calibri" w:hAnsi="Calibri" w:cs="Calibri"/>
                <w:color w:val="222222"/>
                <w:sz w:val="19"/>
              </w:rPr>
              <w:t>300 MB textbooks felt stuck on upload</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6B9DBA6" w14:textId="77777777" w:rsidR="00486BD8" w:rsidRDefault="00000000">
            <w:r>
              <w:rPr>
                <w:rFonts w:ascii="Calibri" w:eastAsia="Calibri" w:hAnsi="Calibri" w:cs="Calibri"/>
                <w:color w:val="222222"/>
                <w:sz w:val="19"/>
              </w:rPr>
              <w:t>The API waited for full extraction of every page, not just the HTTP upload. Header/footer analysis originally scanned all 1,299 pages even for a 1–10 page test (about 93 s of about 99 s).</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32C5129" w14:textId="77777777" w:rsidR="00486BD8" w:rsidRDefault="00000000">
            <w:r>
              <w:rPr>
                <w:rFonts w:ascii="Calibri" w:eastAsia="Calibri" w:hAnsi="Calibri" w:cs="Calibri"/>
                <w:color w:val="222222"/>
                <w:sz w:val="19"/>
              </w:rPr>
              <w:t>Page-range extract; sample 36 pages for headers and cache by file fingerprint; parallel workers; later defer image base64. Partial extract dropped to about 6–8 seconds.</w:t>
            </w:r>
          </w:p>
        </w:tc>
      </w:tr>
      <w:tr w:rsidR="00486BD8" w14:paraId="11F6CF40"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48A38E3A" w14:textId="77777777" w:rsidR="00486BD8" w:rsidRDefault="00000000">
            <w:r>
              <w:rPr>
                <w:rFonts w:ascii="Calibri" w:eastAsia="Calibri" w:hAnsi="Calibri" w:cs="Calibri"/>
                <w:color w:val="222222"/>
                <w:sz w:val="19"/>
              </w:rPr>
              <w:t>Kaggle + Cloudflare timeouts (502 / 524 / SSL EOF)</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45941705" w14:textId="77777777" w:rsidR="00486BD8" w:rsidRDefault="00000000">
            <w:r>
              <w:rPr>
                <w:rFonts w:ascii="Calibri" w:eastAsia="Calibri" w:hAnsi="Calibri" w:cs="Calibri"/>
                <w:color w:val="222222"/>
                <w:sz w:val="19"/>
              </w:rPr>
              <w:t>Synchronous upload-and-extract and chat completions exceeded free-tunnel limits (about 100 seconds).</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D43ED63" w14:textId="77777777" w:rsidR="00486BD8" w:rsidRDefault="00000000">
            <w:r>
              <w:rPr>
                <w:rFonts w:ascii="Calibri" w:eastAsia="Calibri" w:hAnsi="Calibri" w:cs="Calibri"/>
                <w:color w:val="222222"/>
                <w:sz w:val="19"/>
              </w:rPr>
              <w:t>Chunked 4 MB upload; async extract/chat plus poll; treat 502/503/524 as tunnel blips; 409 with job id when busy; fail fast if DNS is dead so opening a topic still returns source text.</w:t>
            </w:r>
          </w:p>
        </w:tc>
      </w:tr>
      <w:tr w:rsidR="00486BD8" w14:paraId="20617A9D"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4798D63" w14:textId="77777777" w:rsidR="00486BD8" w:rsidRDefault="00000000">
            <w:r>
              <w:rPr>
                <w:rFonts w:ascii="Calibri" w:eastAsia="Calibri" w:hAnsi="Calibri" w:cs="Calibri"/>
                <w:color w:val="222222"/>
                <w:sz w:val="19"/>
              </w:rPr>
              <w:t>Azure DeploymentNotFound for chat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631DF38" w14:textId="77777777" w:rsidR="00486BD8" w:rsidRDefault="00000000">
            <w:r>
              <w:rPr>
                <w:rFonts w:ascii="Calibri" w:eastAsia="Calibri" w:hAnsi="Calibri" w:cs="Calibri"/>
                <w:color w:val="222222"/>
                <w:sz w:val="19"/>
              </w:rPr>
              <w:t>TTS (gpt-4o-mini-tts) and images (gpt-image-2) worked; chat was never deployed on that resource. Keys and URLs were mixed.</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24D0910" w14:textId="77777777" w:rsidR="00486BD8" w:rsidRDefault="00000000">
            <w:r>
              <w:rPr>
                <w:rFonts w:ascii="Calibri" w:eastAsia="Calibri" w:hAnsi="Calibri" w:cs="Calibri"/>
                <w:color w:val="222222"/>
                <w:sz w:val="19"/>
              </w:rPr>
              <w:t>Split clients: dedicated chat credentials versus TTS/image keys. Later a student Azure chat resource (gpt-4.1-mini) became the default text provider.</w:t>
            </w:r>
          </w:p>
        </w:tc>
      </w:tr>
      <w:tr w:rsidR="00486BD8" w14:paraId="64801097"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6A99DAB" w14:textId="77777777" w:rsidR="00486BD8" w:rsidRDefault="00000000">
            <w:r>
              <w:rPr>
                <w:rFonts w:ascii="Calibri" w:eastAsia="Calibri" w:hAnsi="Calibri" w:cs="Calibri"/>
                <w:color w:val="222222"/>
                <w:sz w:val="19"/>
              </w:rPr>
              <w:t>Llama 1B as topic builder</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441291A5" w14:textId="77777777" w:rsidR="00486BD8" w:rsidRDefault="00000000">
            <w:r>
              <w:rPr>
                <w:rFonts w:ascii="Calibri" w:eastAsia="Calibri" w:hAnsi="Calibri" w:cs="Calibri"/>
                <w:color w:val="222222"/>
                <w:sz w:val="19"/>
              </w:rPr>
              <w:t>Malformed JSON, copied few-shot titles, invented subsections, CUDA out of memory (about 13 GB attention spike), hangs on ~12k-character prompts.</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176A4FB2" w14:textId="77777777" w:rsidR="00486BD8" w:rsidRDefault="00000000">
            <w:r>
              <w:rPr>
                <w:rFonts w:ascii="Calibri" w:eastAsia="Calibri" w:hAnsi="Calibri" w:cs="Calibri"/>
                <w:color w:val="222222"/>
                <w:sz w:val="19"/>
              </w:rPr>
              <w:t>JSON repair and retry; tighter prompts; repetition penalty; token caps; regex heading TOC as default (full book: 223 topics in 0.16 s). LLM path kept behind a flag.</w:t>
            </w:r>
          </w:p>
        </w:tc>
      </w:tr>
      <w:tr w:rsidR="00486BD8" w14:paraId="29BAD08B"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0096226" w14:textId="77777777" w:rsidR="00486BD8" w:rsidRDefault="00000000">
            <w:r>
              <w:rPr>
                <w:rFonts w:ascii="Calibri" w:eastAsia="Calibri" w:hAnsi="Calibri" w:cs="Calibri"/>
                <w:color w:val="222222"/>
                <w:sz w:val="19"/>
              </w:rPr>
              <w:t>Gated Hugging Face and Kaggle secrets</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30717DC" w14:textId="77777777" w:rsidR="00486BD8" w:rsidRDefault="00000000">
            <w:r>
              <w:rPr>
                <w:rFonts w:ascii="Calibri" w:eastAsia="Calibri" w:hAnsi="Calibri" w:cs="Calibri"/>
                <w:color w:val="222222"/>
                <w:sz w:val="19"/>
              </w:rPr>
              <w:t>401 on Llama: missing HF token secret versus token present but no model access versus mismatched Kaggle API secret.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22B1468" w14:textId="77777777" w:rsidR="00486BD8" w:rsidRDefault="00000000">
            <w:r>
              <w:rPr>
                <w:rFonts w:ascii="Calibri" w:eastAsia="Calibri" w:hAnsi="Calibri" w:cs="Calibri"/>
                <w:color w:val="222222"/>
                <w:sz w:val="19"/>
              </w:rPr>
              <w:t>Load secrets via Kaggle User Secrets; print present/length only; Hugging Face login; accept the gated model licence.</w:t>
            </w:r>
          </w:p>
        </w:tc>
      </w:tr>
      <w:tr w:rsidR="00486BD8" w14:paraId="79ED88CE"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7EDF3A83" w14:textId="77777777" w:rsidR="00486BD8" w:rsidRDefault="00000000">
            <w:r>
              <w:rPr>
                <w:rFonts w:ascii="Calibri" w:eastAsia="Calibri" w:hAnsi="Calibri" w:cs="Calibri"/>
                <w:color w:val="222222"/>
                <w:sz w:val="19"/>
              </w:rPr>
              <w:t>Dead Kaggle blocked opening a topic</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4D4A182" w14:textId="77777777" w:rsidR="00486BD8" w:rsidRDefault="00000000">
            <w:r>
              <w:rPr>
                <w:rFonts w:ascii="Calibri" w:eastAsia="Calibri" w:hAnsi="Calibri" w:cs="Calibri"/>
                <w:color w:val="222222"/>
                <w:sz w:val="19"/>
              </w:rPr>
              <w:t>Client retried connection errors until a 600-second LLM timeout.</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7C44E40C" w14:textId="77777777" w:rsidR="00486BD8" w:rsidRDefault="00000000">
            <w:r>
              <w:rPr>
                <w:rFonts w:ascii="Calibri" w:eastAsia="Calibri" w:hAnsi="Calibri" w:cs="Calibri"/>
                <w:color w:val="222222"/>
                <w:sz w:val="19"/>
              </w:rPr>
              <w:t>After inner retries, raise unreachable immediately; UI shows explanation failed with source in about 3 seconds.</w:t>
            </w:r>
          </w:p>
        </w:tc>
      </w:tr>
      <w:tr w:rsidR="00486BD8" w14:paraId="60A2AE95"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8A64F22" w14:textId="77777777" w:rsidR="00486BD8" w:rsidRDefault="00000000">
            <w:r>
              <w:rPr>
                <w:rFonts w:ascii="Calibri" w:eastAsia="Calibri" w:hAnsi="Calibri" w:cs="Calibri"/>
                <w:color w:val="222222"/>
                <w:sz w:val="19"/>
              </w:rPr>
              <w:t>Full-book extract memory and time</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F368E6A" w14:textId="77777777" w:rsidR="00486BD8" w:rsidRDefault="00000000">
            <w:r>
              <w:rPr>
                <w:rFonts w:ascii="Calibri" w:eastAsia="Calibri" w:hAnsi="Calibri" w:cs="Calibri"/>
                <w:color w:val="222222"/>
                <w:sz w:val="19"/>
              </w:rPr>
              <w:t>Eager base64 of every image; RapidOCR constructed once per worker thread. First full run about 287 s, peak about 2.4 GB.</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3B0241CA" w14:textId="77777777" w:rsidR="00486BD8" w:rsidRDefault="00000000">
            <w:r>
              <w:rPr>
                <w:rFonts w:ascii="Calibri" w:eastAsia="Calibri" w:hAnsi="Calibri" w:cs="Calibri"/>
                <w:color w:val="222222"/>
                <w:sz w:val="19"/>
              </w:rPr>
              <w:t>Default defer image encoding; single RapidOCR under a lock. Later full run about 209 s. Topic endpoint encodes only that topic’s images.</w:t>
            </w:r>
          </w:p>
        </w:tc>
      </w:tr>
      <w:tr w:rsidR="00486BD8" w14:paraId="4431CB14"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C107FEA" w14:textId="77777777" w:rsidR="00486BD8" w:rsidRDefault="00000000">
            <w:r>
              <w:rPr>
                <w:rFonts w:ascii="Calibri" w:eastAsia="Calibri" w:hAnsi="Calibri" w:cs="Calibri"/>
                <w:color w:val="222222"/>
                <w:sz w:val="19"/>
              </w:rPr>
              <w:t>Black gallery images</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00082288" w14:textId="77777777" w:rsidR="00486BD8" w:rsidRDefault="00000000">
            <w:r>
              <w:rPr>
                <w:rFonts w:ascii="Calibri" w:eastAsia="Calibri" w:hAnsi="Calibri" w:cs="Calibri"/>
                <w:color w:val="222222"/>
                <w:sz w:val="19"/>
              </w:rPr>
              <w:t>1-bit ICC Gray plus soft mask: raw PNG looked solid black (artwork lived in the mask).</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3216BCF" w14:textId="77777777" w:rsidR="00486BD8" w:rsidRDefault="00000000">
            <w:r>
              <w:rPr>
                <w:rFonts w:ascii="Calibri" w:eastAsia="Calibri" w:hAnsi="Calibri" w:cs="Calibri"/>
                <w:color w:val="222222"/>
                <w:sz w:val="19"/>
              </w:rPr>
              <w:t>Pixmap decode to RGB PNG; mask as alpha; empty colour plus mask becomes a transparent PNG.</w:t>
            </w:r>
          </w:p>
        </w:tc>
      </w:tr>
      <w:tr w:rsidR="00486BD8" w14:paraId="6039E1F8"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5488E70" w14:textId="77777777" w:rsidR="00486BD8" w:rsidRDefault="00000000">
            <w:r>
              <w:rPr>
                <w:rFonts w:ascii="Calibri" w:eastAsia="Calibri" w:hAnsi="Calibri" w:cs="Calibri"/>
                <w:color w:val="222222"/>
                <w:sz w:val="19"/>
              </w:rPr>
              <w:t>HD generate invented scenes</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B8D462B" w14:textId="77777777" w:rsidR="00486BD8" w:rsidRDefault="00000000">
            <w:r>
              <w:rPr>
                <w:rFonts w:ascii="Calibri" w:eastAsia="Calibri" w:hAnsi="Calibri" w:cs="Calibri"/>
                <w:color w:val="222222"/>
                <w:sz w:val="19"/>
              </w:rPr>
              <w:t>Text-only image generation plus chapter explanation in the prompt turned wheat grains into a farm. Colour diagrams were labelled decorative because PDF text overlap was 0.</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5C98D2D" w14:textId="77777777" w:rsidR="00486BD8" w:rsidRDefault="00000000">
            <w:r>
              <w:rPr>
                <w:rFonts w:ascii="Calibri" w:eastAsia="Calibri" w:hAnsi="Calibri" w:cs="Calibri"/>
                <w:color w:val="222222"/>
                <w:sz w:val="19"/>
              </w:rPr>
              <w:t>On-demand Generate HD only; caption-primary prompts; then images.edit with source bytes and high input fidelity. RapidOCR on the crop: baked labels become informational (Lanczos only). Classify in the background so topic open stays fast.</w:t>
            </w:r>
          </w:p>
        </w:tc>
      </w:tr>
      <w:tr w:rsidR="00486BD8" w14:paraId="7D6ED989"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79ED324" w14:textId="77777777" w:rsidR="00486BD8" w:rsidRDefault="00000000">
            <w:r>
              <w:rPr>
                <w:rFonts w:ascii="Calibri" w:eastAsia="Calibri" w:hAnsi="Calibri" w:cs="Calibri"/>
                <w:color w:val="222222"/>
                <w:sz w:val="19"/>
              </w:rPr>
              <w:t>Streaming versus classify poll</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1316E313" w14:textId="77777777" w:rsidR="00486BD8" w:rsidRDefault="00000000">
            <w:r>
              <w:rPr>
                <w:rFonts w:ascii="Calibri" w:eastAsia="Calibri" w:hAnsi="Calibri" w:cs="Calibri"/>
                <w:color w:val="222222"/>
                <w:sz w:val="19"/>
              </w:rPr>
              <w:t>Polling the topic endpoint every 3 s returned a null explanation and wiped in-progress streamed text.</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7011FEF4" w14:textId="77777777" w:rsidR="00486BD8" w:rsidRDefault="00000000">
            <w:r>
              <w:rPr>
                <w:rFonts w:ascii="Calibri" w:eastAsia="Calibri" w:hAnsi="Calibri" w:cs="Calibri"/>
                <w:color w:val="222222"/>
                <w:sz w:val="19"/>
              </w:rPr>
              <w:t>Merge poll payloads: keep streaming text; cache explanation only when the stream completes.</w:t>
            </w:r>
          </w:p>
        </w:tc>
      </w:tr>
      <w:tr w:rsidR="00486BD8" w14:paraId="0773A06C"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09C6990" w14:textId="77777777" w:rsidR="00486BD8" w:rsidRDefault="00000000">
            <w:r>
              <w:rPr>
                <w:rFonts w:ascii="Calibri" w:eastAsia="Calibri" w:hAnsi="Calibri" w:cs="Calibri"/>
                <w:color w:val="222222"/>
                <w:sz w:val="19"/>
              </w:rPr>
              <w:t>False Chapter N headings</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B8A787B" w14:textId="77777777" w:rsidR="00486BD8" w:rsidRDefault="00000000">
            <w:r>
              <w:rPr>
                <w:rFonts w:ascii="Calibri" w:eastAsia="Calibri" w:hAnsi="Calibri" w:cs="Calibri"/>
                <w:color w:val="222222"/>
                <w:sz w:val="19"/>
              </w:rPr>
              <w:t>Prose such as “see Chapter 7” became extra chapter nodes (dozens of duplicates / out of order).</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7A3CBEE0" w14:textId="77777777" w:rsidR="00486BD8" w:rsidRDefault="00000000">
            <w:r>
              <w:rPr>
                <w:rFonts w:ascii="Calibri" w:eastAsia="Calibri" w:hAnsi="Calibri" w:cs="Calibri"/>
                <w:color w:val="222222"/>
                <w:sz w:val="19"/>
              </w:rPr>
              <w:t>Tighten chapter regex to start-of-line headings. Layout/OCR reading order remains a known limit; a document-layout model was investigated, not adopted as default.</w:t>
            </w:r>
          </w:p>
        </w:tc>
      </w:tr>
    </w:tbl>
    <w:p w14:paraId="79DE0B40" w14:textId="77777777" w:rsidR="00486BD8" w:rsidRDefault="00486BD8">
      <w:pPr>
        <w:spacing w:after="120"/>
      </w:pPr>
    </w:p>
    <w:p w14:paraId="5662830B" w14:textId="77777777" w:rsidR="00486BD8" w:rsidRDefault="00000000">
      <w:pPr>
        <w:pBdr>
          <w:bottom w:val="single" w:sz="12" w:space="4" w:color="1B3A5F"/>
        </w:pBdr>
        <w:spacing w:before="320" w:after="160"/>
      </w:pPr>
      <w:r>
        <w:rPr>
          <w:rFonts w:ascii="Calibri" w:eastAsia="Calibri" w:hAnsi="Calibri" w:cs="Calibri"/>
          <w:b/>
          <w:bCs/>
          <w:color w:val="1B3A5F"/>
          <w:sz w:val="32"/>
        </w:rPr>
        <w:t>4. Improvements delivered</w:t>
      </w:r>
    </w:p>
    <w:p w14:paraId="1C4A334F" w14:textId="77777777" w:rsidR="00486BD8" w:rsidRDefault="00000000">
      <w:pPr>
        <w:spacing w:before="240" w:after="160"/>
      </w:pPr>
      <w:r>
        <w:rPr>
          <w:rFonts w:ascii="Calibri" w:eastAsia="Calibri" w:hAnsi="Calibri" w:cs="Calibri"/>
          <w:b/>
          <w:bCs/>
          <w:color w:val="2C5F8A"/>
          <w:sz w:val="26"/>
        </w:rPr>
        <w:t>4.1 Performance</w:t>
      </w:r>
    </w:p>
    <w:p w14:paraId="659F3045" w14:textId="77777777" w:rsidR="00486BD8" w:rsidRDefault="00000000">
      <w:pPr>
        <w:pStyle w:val="ListBullet"/>
        <w:spacing w:after="60"/>
      </w:pPr>
      <w:r>
        <w:rPr>
          <w:rFonts w:ascii="Calibri" w:eastAsia="Calibri" w:hAnsi="Calibri" w:cs="Calibri"/>
          <w:color w:val="222222"/>
        </w:rPr>
        <w:t>Header/footer sampling plus fingerprint cache.</w:t>
      </w:r>
    </w:p>
    <w:p w14:paraId="270BA75A" w14:textId="77777777" w:rsidR="00486BD8" w:rsidRDefault="00000000">
      <w:pPr>
        <w:pStyle w:val="ListBullet"/>
        <w:spacing w:after="60"/>
      </w:pPr>
      <w:r>
        <w:rPr>
          <w:rFonts w:ascii="Calibri" w:eastAsia="Calibri" w:hAnsi="Calibri" w:cs="Calibri"/>
          <w:color w:val="222222"/>
        </w:rPr>
        <w:t>Parallel extract (thread pool on Windows).</w:t>
      </w:r>
    </w:p>
    <w:p w14:paraId="051FEAD6" w14:textId="77777777" w:rsidR="00486BD8" w:rsidRDefault="00000000">
      <w:pPr>
        <w:pStyle w:val="ListBullet"/>
        <w:spacing w:after="60"/>
      </w:pPr>
      <w:r>
        <w:rPr>
          <w:rFonts w:ascii="Calibri" w:eastAsia="Calibri" w:hAnsi="Calibri" w:cs="Calibri"/>
          <w:color w:val="222222"/>
        </w:rPr>
        <w:t>Deferred image base64; on-demand encode plus in-memory cache.</w:t>
      </w:r>
    </w:p>
    <w:p w14:paraId="3480BDA1" w14:textId="77777777" w:rsidR="00486BD8" w:rsidRDefault="00000000">
      <w:pPr>
        <w:pStyle w:val="ListBullet"/>
        <w:spacing w:after="60"/>
      </w:pPr>
      <w:r>
        <w:rPr>
          <w:rFonts w:ascii="Calibri" w:eastAsia="Calibri" w:hAnsi="Calibri" w:cs="Calibri"/>
          <w:color w:val="222222"/>
        </w:rPr>
        <w:t>Regex table of contents: full book in 0.16 s versus a multi-minute or failing Llama tree.</w:t>
      </w:r>
    </w:p>
    <w:p w14:paraId="49F79192" w14:textId="77777777" w:rsidR="00486BD8" w:rsidRDefault="00000000">
      <w:pPr>
        <w:spacing w:before="240" w:after="160"/>
      </w:pPr>
      <w:r>
        <w:rPr>
          <w:rFonts w:ascii="Calibri" w:eastAsia="Calibri" w:hAnsi="Calibri" w:cs="Calibri"/>
          <w:b/>
          <w:bCs/>
          <w:color w:val="2C5F8A"/>
          <w:sz w:val="26"/>
        </w:rPr>
        <w:t>4.2 Reliability</w:t>
      </w:r>
    </w:p>
    <w:p w14:paraId="39985DD7" w14:textId="77777777" w:rsidR="00486BD8" w:rsidRDefault="00000000">
      <w:pPr>
        <w:pStyle w:val="ListBullet"/>
        <w:spacing w:after="60"/>
      </w:pPr>
      <w:r>
        <w:rPr>
          <w:rFonts w:ascii="Calibri" w:eastAsia="Calibri" w:hAnsi="Calibri" w:cs="Calibri"/>
          <w:color w:val="222222"/>
        </w:rPr>
        <w:t>Async Kaggle jobs, retries, chat watchdog, chat reset.</w:t>
      </w:r>
    </w:p>
    <w:p w14:paraId="2554C5BE" w14:textId="77777777" w:rsidR="00486BD8" w:rsidRDefault="00000000">
      <w:pPr>
        <w:pStyle w:val="ListBullet"/>
        <w:spacing w:after="60"/>
      </w:pPr>
      <w:r>
        <w:rPr>
          <w:rFonts w:ascii="Calibri" w:eastAsia="Calibri" w:hAnsi="Calibri" w:cs="Calibri"/>
          <w:color w:val="222222"/>
        </w:rPr>
        <w:t>Split Azure credentials; dedicated debug endpoints for text and Azure services.</w:t>
      </w:r>
    </w:p>
    <w:p w14:paraId="4032CC2F" w14:textId="77777777" w:rsidR="00486BD8" w:rsidRDefault="00000000">
      <w:pPr>
        <w:pStyle w:val="ListBullet"/>
        <w:spacing w:after="60"/>
      </w:pPr>
      <w:r>
        <w:rPr>
          <w:rFonts w:ascii="Calibri" w:eastAsia="Calibri" w:hAnsi="Calibri" w:cs="Calibri"/>
          <w:color w:val="222222"/>
        </w:rPr>
        <w:t>Fail-soft explanations, Q&amp;A, and HD generate.</w:t>
      </w:r>
    </w:p>
    <w:p w14:paraId="77D00FD2" w14:textId="77777777" w:rsidR="00486BD8" w:rsidRDefault="00000000">
      <w:pPr>
        <w:spacing w:before="240" w:after="160"/>
      </w:pPr>
      <w:r>
        <w:rPr>
          <w:rFonts w:ascii="Calibri" w:eastAsia="Calibri" w:hAnsi="Calibri" w:cs="Calibri"/>
          <w:b/>
          <w:bCs/>
          <w:color w:val="2C5F8A"/>
          <w:sz w:val="26"/>
        </w:rPr>
        <w:t>4.3 Correctness</w:t>
      </w:r>
    </w:p>
    <w:p w14:paraId="03FBE8F3" w14:textId="77777777" w:rsidR="00486BD8" w:rsidRDefault="00000000">
      <w:pPr>
        <w:pStyle w:val="ListBullet"/>
        <w:spacing w:after="60"/>
      </w:pPr>
      <w:r>
        <w:rPr>
          <w:rFonts w:ascii="Calibri" w:eastAsia="Calibri" w:hAnsi="Calibri" w:cs="Calibri"/>
          <w:color w:val="222222"/>
        </w:rPr>
        <w:t>Body text is not dropped: each heading’s page range runs until the next heading.</w:t>
      </w:r>
    </w:p>
    <w:p w14:paraId="722456EA" w14:textId="77777777" w:rsidR="00486BD8" w:rsidRDefault="00000000">
      <w:pPr>
        <w:pStyle w:val="ListBullet"/>
        <w:spacing w:after="60"/>
      </w:pPr>
      <w:r>
        <w:rPr>
          <w:rFonts w:ascii="Calibri" w:eastAsia="Calibri" w:hAnsi="Calibri" w:cs="Calibri"/>
          <w:color w:val="222222"/>
        </w:rPr>
        <w:t>Fallback chapter Pages start–end if a range has no headings.</w:t>
      </w:r>
    </w:p>
    <w:p w14:paraId="77274863" w14:textId="77777777" w:rsidR="00486BD8" w:rsidRDefault="00000000">
      <w:pPr>
        <w:pStyle w:val="ListBullet"/>
        <w:spacing w:after="60"/>
      </w:pPr>
      <w:r>
        <w:rPr>
          <w:rFonts w:ascii="Calibri" w:eastAsia="Calibri" w:hAnsi="Calibri" w:cs="Calibri"/>
          <w:color w:val="222222"/>
        </w:rPr>
        <w:t>Q&amp;A grounded in explanation plus source of that topic only.</w:t>
      </w:r>
    </w:p>
    <w:p w14:paraId="3911080F" w14:textId="77777777" w:rsidR="00486BD8" w:rsidRDefault="00000000">
      <w:pPr>
        <w:pStyle w:val="ListBullet"/>
        <w:spacing w:after="60"/>
      </w:pPr>
      <w:r>
        <w:rPr>
          <w:rFonts w:ascii="Calibri" w:eastAsia="Calibri" w:hAnsi="Calibri" w:cs="Calibri"/>
          <w:color w:val="222222"/>
        </w:rPr>
        <w:t>Informational versus decorative routing; OCR gate for painted labels.</w:t>
      </w:r>
    </w:p>
    <w:p w14:paraId="5D6EF84C" w14:textId="77777777" w:rsidR="00486BD8" w:rsidRDefault="00000000">
      <w:pPr>
        <w:pStyle w:val="ListBullet"/>
        <w:spacing w:after="60"/>
      </w:pPr>
      <w:r>
        <w:rPr>
          <w:rFonts w:ascii="Calibri" w:eastAsia="Calibri" w:hAnsi="Calibri" w:cs="Calibri"/>
          <w:color w:val="222222"/>
        </w:rPr>
        <w:t>Image edit keeps identity of photos (costume, grain pile) instead of inventing a new scene.</w:t>
      </w:r>
    </w:p>
    <w:p w14:paraId="05385514" w14:textId="77777777" w:rsidR="00486BD8" w:rsidRDefault="00000000">
      <w:pPr>
        <w:spacing w:before="240" w:after="160"/>
      </w:pPr>
      <w:r>
        <w:rPr>
          <w:rFonts w:ascii="Calibri" w:eastAsia="Calibri" w:hAnsi="Calibri" w:cs="Calibri"/>
          <w:b/>
          <w:bCs/>
          <w:color w:val="2C5F8A"/>
          <w:sz w:val="26"/>
        </w:rPr>
        <w:t>4.4 User experience</w:t>
      </w:r>
    </w:p>
    <w:p w14:paraId="5D248F18" w14:textId="77777777" w:rsidR="00486BD8" w:rsidRDefault="00000000">
      <w:pPr>
        <w:pStyle w:val="ListBullet"/>
        <w:spacing w:after="60"/>
      </w:pPr>
      <w:r>
        <w:rPr>
          <w:rFonts w:ascii="Calibri" w:eastAsia="Calibri" w:hAnsi="Calibri" w:cs="Calibri"/>
          <w:color w:val="222222"/>
        </w:rPr>
        <w:t>Animated upload screen with elapsed time and extract/build timings.</w:t>
      </w:r>
    </w:p>
    <w:p w14:paraId="5E9279B6" w14:textId="77777777" w:rsidR="00486BD8" w:rsidRDefault="00000000">
      <w:pPr>
        <w:pStyle w:val="ListBullet"/>
        <w:spacing w:after="60"/>
      </w:pPr>
      <w:r>
        <w:rPr>
          <w:rFonts w:ascii="Calibri" w:eastAsia="Calibri" w:hAnsi="Calibri" w:cs="Calibri"/>
          <w:color w:val="222222"/>
        </w:rPr>
        <w:t>Sidebar inner-scroll; source card collapsed by default.</w:t>
      </w:r>
    </w:p>
    <w:p w14:paraId="34542DD5" w14:textId="77777777" w:rsidR="00486BD8" w:rsidRDefault="00000000">
      <w:pPr>
        <w:pStyle w:val="ListBullet"/>
        <w:spacing w:after="60"/>
      </w:pPr>
      <w:r>
        <w:rPr>
          <w:rFonts w:ascii="Calibri" w:eastAsia="Calibri" w:hAnsi="Calibri" w:cs="Calibri"/>
          <w:color w:val="222222"/>
        </w:rPr>
        <w:t>Markdown when complete; cursor while streaming.</w:t>
      </w:r>
    </w:p>
    <w:p w14:paraId="1C6F21BE" w14:textId="77777777" w:rsidR="00486BD8" w:rsidRDefault="00000000">
      <w:pPr>
        <w:pStyle w:val="ListBullet"/>
        <w:spacing w:after="60"/>
      </w:pPr>
      <w:r>
        <w:rPr>
          <w:rFonts w:ascii="Calibri" w:eastAsia="Calibri" w:hAnsi="Calibri" w:cs="Calibri"/>
          <w:color w:val="222222"/>
        </w:rPr>
        <w:t>Ask: floating button plus overlay drawer with a chat thread.</w:t>
      </w:r>
    </w:p>
    <w:p w14:paraId="6E6E35EF" w14:textId="77777777" w:rsidR="00486BD8" w:rsidRDefault="00000000">
      <w:pPr>
        <w:pStyle w:val="ListBullet"/>
        <w:spacing w:after="60"/>
      </w:pPr>
      <w:r>
        <w:rPr>
          <w:rFonts w:ascii="Calibri" w:eastAsia="Calibri" w:hAnsi="Calibri" w:cs="Calibri"/>
          <w:color w:val="222222"/>
        </w:rPr>
        <w:t>TTS voice picker (10 confirmed voices), default shimmer, persists across topic switches.</w:t>
      </w:r>
    </w:p>
    <w:p w14:paraId="15180FB5" w14:textId="77777777" w:rsidR="00486BD8" w:rsidRDefault="00000000">
      <w:pPr>
        <w:pBdr>
          <w:bottom w:val="single" w:sz="12" w:space="4" w:color="1B3A5F"/>
        </w:pBdr>
        <w:spacing w:before="320" w:after="160"/>
      </w:pPr>
      <w:r>
        <w:rPr>
          <w:rFonts w:ascii="Calibri" w:eastAsia="Calibri" w:hAnsi="Calibri" w:cs="Calibri"/>
          <w:b/>
          <w:bCs/>
          <w:color w:val="1B3A5F"/>
          <w:sz w:val="32"/>
        </w:rPr>
        <w:t>5. Week-by-week work log</w:t>
      </w:r>
    </w:p>
    <w:p w14:paraId="571F4C39" w14:textId="77777777" w:rsidR="00486BD8" w:rsidRDefault="00000000">
      <w:pPr>
        <w:spacing w:after="160"/>
      </w:pPr>
      <w:r>
        <w:rPr>
          <w:rFonts w:ascii="Calibri" w:eastAsia="Calibri" w:hAnsi="Calibri" w:cs="Calibri"/>
          <w:color w:val="222222"/>
        </w:rPr>
        <w:t>Weeks are calendar weeks from the first implementation day (Thursday 23 July 2026) through the last working day, Wednesday 2 September 2026. Dates below are working days evidenced in project chats and git history. There is no Week 7: no development chats exist after 2 September.</w:t>
      </w:r>
    </w:p>
    <w:p w14:paraId="66BC0CC2" w14:textId="77777777" w:rsidR="00486BD8" w:rsidRDefault="00000000">
      <w:pPr>
        <w:spacing w:before="240" w:after="160"/>
      </w:pPr>
      <w:r>
        <w:rPr>
          <w:rFonts w:ascii="Calibri" w:eastAsia="Calibri" w:hAnsi="Calibri" w:cs="Calibri"/>
          <w:b/>
          <w:bCs/>
          <w:color w:val="2C5F8A"/>
          <w:sz w:val="26"/>
        </w:rPr>
        <w:t>Week 1 — 23–29 July 2026</w:t>
      </w:r>
    </w:p>
    <w:p w14:paraId="57425773" w14:textId="77777777" w:rsidR="00486BD8" w:rsidRDefault="00000000">
      <w:pPr>
        <w:spacing w:after="120"/>
      </w:pPr>
      <w:r>
        <w:rPr>
          <w:rFonts w:ascii="Calibri" w:eastAsia="Calibri" w:hAnsi="Calibri" w:cs="Calibri"/>
          <w:i/>
          <w:iCs/>
          <w:color w:val="555555"/>
        </w:rPr>
        <w:t>Focus: Scaffold the product, prove local extract, confront large-PDF and cloud-chat blockers.</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4592"/>
        <w:gridCol w:w="4592"/>
      </w:tblGrid>
      <w:tr w:rsidR="00486BD8" w14:paraId="53F23624"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2721C2FA" w14:textId="77777777" w:rsidR="00486BD8" w:rsidRDefault="00000000">
            <w:r>
              <w:rPr>
                <w:rFonts w:ascii="Calibri" w:eastAsia="Calibri" w:hAnsi="Calibri" w:cs="Calibri"/>
                <w:b/>
                <w:bCs/>
                <w:color w:val="FFFFFF"/>
                <w:sz w:val="20"/>
              </w:rPr>
              <w:t>Days</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5541AF62" w14:textId="77777777" w:rsidR="00486BD8" w:rsidRDefault="00000000">
            <w:r>
              <w:rPr>
                <w:rFonts w:ascii="Calibri" w:eastAsia="Calibri" w:hAnsi="Calibri" w:cs="Calibri"/>
                <w:b/>
                <w:bCs/>
                <w:color w:val="FFFFFF"/>
                <w:sz w:val="20"/>
              </w:rPr>
              <w:t>What I did</w:t>
            </w:r>
          </w:p>
        </w:tc>
      </w:tr>
      <w:tr w:rsidR="00486BD8" w14:paraId="4882875B"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E13E05E" w14:textId="77777777" w:rsidR="00486BD8" w:rsidRDefault="00000000">
            <w:r>
              <w:rPr>
                <w:rFonts w:ascii="Calibri" w:eastAsia="Calibri" w:hAnsi="Calibri" w:cs="Calibri"/>
                <w:color w:val="222222"/>
                <w:sz w:val="19"/>
              </w:rPr>
              <w:t>23 Jul</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2B932F18" w14:textId="77777777" w:rsidR="00486BD8" w:rsidRDefault="00000000">
            <w:r>
              <w:rPr>
                <w:rFonts w:ascii="Calibri" w:eastAsia="Calibri" w:hAnsi="Calibri" w:cs="Calibri"/>
                <w:color w:val="222222"/>
                <w:sz w:val="19"/>
              </w:rPr>
              <w:t>Step 1: FastAPI upload and pdf_extract (PyMuPDF + pdfplumber), security and size limits. Step 2: build_topics and Azure-oriented topic builder. Step 3: Vite React upload panel and topic tree. Set PDF cap to 500 MB. Configured Azure environment. Diagnosed that slowness was extract, not OpenAI. Enabled all CPU cores. Wrote the project plan file.</w:t>
            </w:r>
          </w:p>
        </w:tc>
      </w:tr>
      <w:tr w:rsidR="00486BD8" w14:paraId="51161442"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28F8D84" w14:textId="77777777" w:rsidR="00486BD8" w:rsidRDefault="00000000">
            <w:r>
              <w:rPr>
                <w:rFonts w:ascii="Calibri" w:eastAsia="Calibri" w:hAnsi="Calibri" w:cs="Calibri"/>
                <w:color w:val="222222"/>
                <w:sz w:val="19"/>
              </w:rPr>
              <w:t>24 Jul</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6834EA86" w14:textId="77777777" w:rsidR="00486BD8" w:rsidRDefault="00000000">
            <w:r>
              <w:rPr>
                <w:rFonts w:ascii="Calibri" w:eastAsia="Calibri" w:hAnsi="Calibri" w:cs="Calibri"/>
                <w:color w:val="222222"/>
                <w:sz w:val="19"/>
              </w:rPr>
              <w:t>Designed Kaggle remote extract: dataset bundle, notebook GPU server, laptop client. Hit SSL EOF and Cloudflare 524 on large uploads. Added chunked upload and async extract plus poll. Confirmed Azure chat DeploymentNotFound while exploring Foundry.</w:t>
            </w:r>
          </w:p>
        </w:tc>
      </w:tr>
      <w:tr w:rsidR="00486BD8" w14:paraId="2E5346EB"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5714124C" w14:textId="77777777" w:rsidR="00486BD8" w:rsidRDefault="00000000">
            <w:r>
              <w:rPr>
                <w:rFonts w:ascii="Calibri" w:eastAsia="Calibri" w:hAnsi="Calibri" w:cs="Calibri"/>
                <w:color w:val="222222"/>
                <w:sz w:val="19"/>
              </w:rPr>
              <w:t>25 Jul</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380EE426" w14:textId="77777777" w:rsidR="00486BD8" w:rsidRDefault="00000000">
            <w:r>
              <w:rPr>
                <w:rFonts w:ascii="Calibri" w:eastAsia="Calibri" w:hAnsi="Calibri" w:cs="Calibri"/>
                <w:color w:val="222222"/>
                <w:sz w:val="19"/>
              </w:rPr>
              <w:t>Clarified for management which chat deployment was missing. Re-checked TTS and image URLs on the services endpoint.</w:t>
            </w:r>
          </w:p>
        </w:tc>
      </w:tr>
      <w:tr w:rsidR="00486BD8" w14:paraId="31269EE9"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4BD4794A" w14:textId="77777777" w:rsidR="00486BD8" w:rsidRDefault="00000000">
            <w:r>
              <w:rPr>
                <w:rFonts w:ascii="Calibri" w:eastAsia="Calibri" w:hAnsi="Calibri" w:cs="Calibri"/>
                <w:color w:val="222222"/>
                <w:sz w:val="19"/>
              </w:rPr>
              <w:t>27 Jul</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313DF682" w14:textId="77777777" w:rsidR="00486BD8" w:rsidRDefault="00000000">
            <w:r>
              <w:rPr>
                <w:rFonts w:ascii="Calibri" w:eastAsia="Calibri" w:hAnsi="Calibri" w:cs="Calibri"/>
                <w:color w:val="222222"/>
                <w:sz w:val="19"/>
              </w:rPr>
              <w:t>Verified Step 3 UI. Smoke-tested TTS and image generation (working). Built Step 4 shell: topic endpoint, source and images, skeletons. Added animated upload loading. Documented that chat still had no deployment.</w:t>
            </w:r>
          </w:p>
        </w:tc>
      </w:tr>
      <w:tr w:rsidR="00486BD8" w14:paraId="73A6BC63"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31AB27A3" w14:textId="77777777" w:rsidR="00486BD8" w:rsidRDefault="00000000">
            <w:r>
              <w:rPr>
                <w:rFonts w:ascii="Calibri" w:eastAsia="Calibri" w:hAnsi="Calibri" w:cs="Calibri"/>
                <w:color w:val="222222"/>
                <w:sz w:val="19"/>
              </w:rPr>
              <w:t>28 Jul</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E1C6DA3" w14:textId="77777777" w:rsidR="00486BD8" w:rsidRDefault="00000000">
            <w:r>
              <w:rPr>
                <w:rFonts w:ascii="Calibri" w:eastAsia="Calibri" w:hAnsi="Calibri" w:cs="Calibri"/>
                <w:color w:val="222222"/>
                <w:sz w:val="19"/>
              </w:rPr>
              <w:t>Re-audited Azure: TTS/images OK; chat still missing. Added Azure debug endpoint and upload timing in API and UI. Alternate TTS voice sample.</w:t>
            </w:r>
          </w:p>
        </w:tc>
      </w:tr>
    </w:tbl>
    <w:p w14:paraId="5E960851" w14:textId="77777777" w:rsidR="00486BD8" w:rsidRDefault="00486BD8">
      <w:pPr>
        <w:spacing w:after="120"/>
      </w:pPr>
    </w:p>
    <w:p w14:paraId="3CC9EA10" w14:textId="77777777" w:rsidR="00486BD8" w:rsidRDefault="00000000">
      <w:pPr>
        <w:spacing w:after="160"/>
      </w:pPr>
      <w:r>
        <w:rPr>
          <w:rFonts w:ascii="Calibri" w:eastAsia="Calibri" w:hAnsi="Calibri" w:cs="Calibri"/>
          <w:color w:val="222222"/>
        </w:rPr>
        <w:t>Outcome: Upload, extract, and sidebar tree work locally. TTS and images work. Topic LLM tree blocked on Azure chat. Kaggle extract path exists but tunnels are fragile.</w:t>
      </w:r>
    </w:p>
    <w:p w14:paraId="29252B1A" w14:textId="77777777" w:rsidR="00486BD8" w:rsidRDefault="00000000">
      <w:pPr>
        <w:spacing w:before="240" w:after="160"/>
      </w:pPr>
      <w:r>
        <w:rPr>
          <w:rFonts w:ascii="Calibri" w:eastAsia="Calibri" w:hAnsi="Calibri" w:cs="Calibri"/>
          <w:b/>
          <w:bCs/>
          <w:color w:val="2C5F8A"/>
          <w:sz w:val="26"/>
        </w:rPr>
        <w:t>Week 2 — 30 July – 5 August 2026</w:t>
      </w:r>
    </w:p>
    <w:p w14:paraId="11F33C45" w14:textId="77777777" w:rsidR="00486BD8" w:rsidRDefault="00000000">
      <w:pPr>
        <w:spacing w:after="120"/>
      </w:pPr>
      <w:r>
        <w:rPr>
          <w:rFonts w:ascii="Calibri" w:eastAsia="Calibri" w:hAnsi="Calibri" w:cs="Calibri"/>
          <w:i/>
          <w:iCs/>
          <w:color w:val="555555"/>
        </w:rPr>
        <w:t>Focus: Unblock text generation without a chat deployment; first Llama integration; RapidOCR decision.</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4592"/>
        <w:gridCol w:w="4592"/>
      </w:tblGrid>
      <w:tr w:rsidR="00486BD8" w14:paraId="1A6BDEF9"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3B5BE2E8" w14:textId="77777777" w:rsidR="00486BD8" w:rsidRDefault="00000000">
            <w:r>
              <w:rPr>
                <w:rFonts w:ascii="Calibri" w:eastAsia="Calibri" w:hAnsi="Calibri" w:cs="Calibri"/>
                <w:b/>
                <w:bCs/>
                <w:color w:val="FFFFFF"/>
                <w:sz w:val="20"/>
              </w:rPr>
              <w:t>Days</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4F1CAED4" w14:textId="77777777" w:rsidR="00486BD8" w:rsidRDefault="00000000">
            <w:r>
              <w:rPr>
                <w:rFonts w:ascii="Calibri" w:eastAsia="Calibri" w:hAnsi="Calibri" w:cs="Calibri"/>
                <w:b/>
                <w:bCs/>
                <w:color w:val="FFFFFF"/>
                <w:sz w:val="20"/>
              </w:rPr>
              <w:t>What I did</w:t>
            </w:r>
          </w:p>
        </w:tc>
      </w:tr>
      <w:tr w:rsidR="00486BD8" w14:paraId="0A52C741"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3755B5C6" w14:textId="77777777" w:rsidR="00486BD8" w:rsidRDefault="00000000">
            <w:r>
              <w:rPr>
                <w:rFonts w:ascii="Calibri" w:eastAsia="Calibri" w:hAnsi="Calibri" w:cs="Calibri"/>
                <w:color w:val="222222"/>
                <w:sz w:val="19"/>
              </w:rPr>
              <w:t>30 Jul</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E2B330F" w14:textId="77777777" w:rsidR="00486BD8" w:rsidRDefault="00000000">
            <w:r>
              <w:rPr>
                <w:rFonts w:ascii="Calibri" w:eastAsia="Calibri" w:hAnsi="Calibri" w:cs="Calibri"/>
                <w:color w:val="222222"/>
                <w:sz w:val="19"/>
              </w:rPr>
              <w:t>Implemented Kaggle Llama 3.2 1B Instruct (4-bit) as the Kaggle text provider. Laptop text_provider routing. Debug text endpoint. Published the chapterwise-models dataset.</w:t>
            </w:r>
          </w:p>
        </w:tc>
      </w:tr>
      <w:tr w:rsidR="00486BD8" w14:paraId="4D4B8060"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4B2C562" w14:textId="77777777" w:rsidR="00486BD8" w:rsidRDefault="00000000">
            <w:r>
              <w:rPr>
                <w:rFonts w:ascii="Calibri" w:eastAsia="Calibri" w:hAnsi="Calibri" w:cs="Calibri"/>
                <w:color w:val="222222"/>
                <w:sz w:val="19"/>
              </w:rPr>
              <w:t>3 Aug</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794AFFFD" w14:textId="77777777" w:rsidR="00486BD8" w:rsidRDefault="00000000">
            <w:r>
              <w:rPr>
                <w:rFonts w:ascii="Calibri" w:eastAsia="Calibri" w:hAnsi="Calibri" w:cs="Calibri"/>
                <w:color w:val="222222"/>
                <w:sz w:val="19"/>
              </w:rPr>
              <w:t>End-to-end tests through the tunnel. Fixed JSON being passed to the byte-upload helper. Removed a dead OpenAI client call. Added JSON repair and retry for Llama topic JSON. Granted Hugging Face gated access. First successful debug-text after model preload. Streamed LLM explanations into topic view. Hit Cloudflare 502 on large topic prompts.</w:t>
            </w:r>
          </w:p>
        </w:tc>
      </w:tr>
      <w:tr w:rsidR="00486BD8" w14:paraId="4765CC96"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488B944" w14:textId="77777777" w:rsidR="00486BD8" w:rsidRDefault="00000000">
            <w:r>
              <w:rPr>
                <w:rFonts w:ascii="Calibri" w:eastAsia="Calibri" w:hAnsi="Calibri" w:cs="Calibri"/>
                <w:color w:val="222222"/>
                <w:sz w:val="19"/>
              </w:rPr>
              <w:t>4 Aug</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C385019" w14:textId="77777777" w:rsidR="00486BD8" w:rsidRDefault="00000000">
            <w:r>
              <w:rPr>
                <w:rFonts w:ascii="Calibri" w:eastAsia="Calibri" w:hAnsi="Calibri" w:cs="Calibri"/>
                <w:color w:val="222222"/>
                <w:sz w:val="19"/>
              </w:rPr>
              <w:t>Evaluated RapidOCR versus pdfplumber for Class 9 Science. Decided to implement RapidOCR as the laptop text extractor.</w:t>
            </w:r>
          </w:p>
        </w:tc>
      </w:tr>
    </w:tbl>
    <w:p w14:paraId="276679ED" w14:textId="77777777" w:rsidR="00486BD8" w:rsidRDefault="00486BD8">
      <w:pPr>
        <w:spacing w:after="120"/>
      </w:pPr>
    </w:p>
    <w:p w14:paraId="21602E00" w14:textId="77777777" w:rsidR="00486BD8" w:rsidRDefault="00000000">
      <w:pPr>
        <w:spacing w:after="160"/>
      </w:pPr>
      <w:r>
        <w:rPr>
          <w:rFonts w:ascii="Calibri" w:eastAsia="Calibri" w:hAnsi="Calibri" w:cs="Calibri"/>
          <w:color w:val="222222"/>
        </w:rPr>
        <w:t>Outcome: Explanations can run on Kaggle Llama. Topic JSON from the 1B model is unreliable. RapidOCR chosen to improve extract quality and speed on mixed PDFs.</w:t>
      </w:r>
    </w:p>
    <w:p w14:paraId="01D1729F" w14:textId="77777777" w:rsidR="00486BD8" w:rsidRDefault="00000000">
      <w:pPr>
        <w:spacing w:before="240" w:after="160"/>
      </w:pPr>
      <w:r>
        <w:rPr>
          <w:rFonts w:ascii="Calibri" w:eastAsia="Calibri" w:hAnsi="Calibri" w:cs="Calibri"/>
          <w:b/>
          <w:bCs/>
          <w:color w:val="2C5F8A"/>
          <w:sz w:val="26"/>
        </w:rPr>
        <w:t>Week 3 — 6–12 August 2026</w:t>
      </w:r>
    </w:p>
    <w:p w14:paraId="5B26EF37" w14:textId="77777777" w:rsidR="00486BD8" w:rsidRDefault="00000000">
      <w:pPr>
        <w:spacing w:after="120"/>
      </w:pPr>
      <w:r>
        <w:rPr>
          <w:rFonts w:ascii="Calibri" w:eastAsia="Calibri" w:hAnsi="Calibri" w:cs="Calibri"/>
          <w:i/>
          <w:iCs/>
          <w:color w:val="555555"/>
        </w:rPr>
        <w:t>Focus: Extract performance, Llama out-of-memory, chat reliability, regex table of contents (Plan B).</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4592"/>
        <w:gridCol w:w="4592"/>
      </w:tblGrid>
      <w:tr w:rsidR="00486BD8" w14:paraId="66149CB0"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7FB3E653" w14:textId="77777777" w:rsidR="00486BD8" w:rsidRDefault="00000000">
            <w:r>
              <w:rPr>
                <w:rFonts w:ascii="Calibri" w:eastAsia="Calibri" w:hAnsi="Calibri" w:cs="Calibri"/>
                <w:b/>
                <w:bCs/>
                <w:color w:val="FFFFFF"/>
                <w:sz w:val="20"/>
              </w:rPr>
              <w:t>Days</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3397EAB9" w14:textId="77777777" w:rsidR="00486BD8" w:rsidRDefault="00000000">
            <w:r>
              <w:rPr>
                <w:rFonts w:ascii="Calibri" w:eastAsia="Calibri" w:hAnsi="Calibri" w:cs="Calibri"/>
                <w:b/>
                <w:bCs/>
                <w:color w:val="FFFFFF"/>
                <w:sz w:val="20"/>
              </w:rPr>
              <w:t>What I did</w:t>
            </w:r>
          </w:p>
        </w:tc>
      </w:tr>
      <w:tr w:rsidR="00486BD8" w14:paraId="22517985"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3FCBF1D7" w14:textId="77777777" w:rsidR="00486BD8" w:rsidRDefault="00000000">
            <w:r>
              <w:rPr>
                <w:rFonts w:ascii="Calibri" w:eastAsia="Calibri" w:hAnsi="Calibri" w:cs="Calibri"/>
                <w:color w:val="222222"/>
                <w:sz w:val="19"/>
              </w:rPr>
              <w:t>10 Aug</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E09A026" w14:textId="77777777" w:rsidR="00486BD8" w:rsidRDefault="00000000">
            <w:r>
              <w:rPr>
                <w:rFonts w:ascii="Calibri" w:eastAsia="Calibri" w:hAnsi="Calibri" w:cs="Calibri"/>
                <w:color w:val="222222"/>
                <w:sz w:val="19"/>
              </w:rPr>
              <w:t>Implemented RapidOCR path (digital pages still use native get_text). Instrumented debug timing. Proved whole-PDF header scan caused about 93 s waste; cached a 36-page sample. Tightened topic prompts. Added repetition controls. Diagnosed CUDA OOM on retry; capped tokens and truncated all messages. Republished the Kaggle bundle.</w:t>
            </w:r>
          </w:p>
        </w:tc>
      </w:tr>
      <w:tr w:rsidR="00486BD8" w14:paraId="666FE62C"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AAFA122" w14:textId="77777777" w:rsidR="00486BD8" w:rsidRDefault="00000000">
            <w:r>
              <w:rPr>
                <w:rFonts w:ascii="Calibri" w:eastAsia="Calibri" w:hAnsi="Calibri" w:cs="Calibri"/>
                <w:color w:val="222222"/>
                <w:sz w:val="19"/>
              </w:rPr>
              <w:t>11 Aug</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EC56993" w14:textId="77777777" w:rsidR="00486BD8" w:rsidRDefault="00000000">
            <w:r>
              <w:rPr>
                <w:rFonts w:ascii="Calibri" w:eastAsia="Calibri" w:hAnsi="Calibri" w:cs="Calibri"/>
                <w:color w:val="222222"/>
                <w:sz w:val="19"/>
              </w:rPr>
              <w:t>Debugged Hugging Face token User Secret (empty versus present). Fixed 401 Invalid API token by matching the Kaggle API secret. Replaced sync chat with async chat plus poll to avoid Cloudflare 524.</w:t>
            </w:r>
          </w:p>
        </w:tc>
      </w:tr>
      <w:tr w:rsidR="00486BD8" w14:paraId="64C1B41A"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DDE018B" w14:textId="77777777" w:rsidR="00486BD8" w:rsidRDefault="00000000">
            <w:r>
              <w:rPr>
                <w:rFonts w:ascii="Calibri" w:eastAsia="Calibri" w:hAnsi="Calibri" w:cs="Calibri"/>
                <w:color w:val="222222"/>
                <w:sz w:val="19"/>
              </w:rPr>
              <w:t>12 Aug</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78EE3059" w14:textId="77777777" w:rsidR="00486BD8" w:rsidRDefault="00000000">
            <w:r>
              <w:rPr>
                <w:rFonts w:ascii="Calibri" w:eastAsia="Calibri" w:hAnsi="Calibri" w:cs="Calibri"/>
                <w:color w:val="222222"/>
                <w:sz w:val="19"/>
              </w:rPr>
              <w:t>Plan A: 409 when busy, job watchdog, generate time limit, chat reset. Topic-sized prompts still hung. Plan B: default regex topic builder — NCERT-style Chapter N, N.N, N.N.N, Activity N.N (including OCR stutter). Body kept via page spans; empty-range fallback chapter. Pages 1–8: about 21 topics in about 0.01 s. Documented OCR title spill and two-column order issues (deferred).</w:t>
            </w:r>
          </w:p>
        </w:tc>
      </w:tr>
    </w:tbl>
    <w:p w14:paraId="76272754" w14:textId="77777777" w:rsidR="00486BD8" w:rsidRDefault="00486BD8">
      <w:pPr>
        <w:spacing w:after="120"/>
      </w:pPr>
    </w:p>
    <w:p w14:paraId="571CB235" w14:textId="77777777" w:rsidR="00486BD8" w:rsidRDefault="00000000">
      <w:pPr>
        <w:spacing w:after="160"/>
      </w:pPr>
      <w:r>
        <w:rPr>
          <w:rFonts w:ascii="Calibri" w:eastAsia="Calibri" w:hAnsi="Calibri" w:cs="Calibri"/>
          <w:color w:val="222222"/>
        </w:rPr>
        <w:t>Outcome: Local extract is fast for page ranges. Topic tree no longer depends on Llama. Kaggle chat is more robust but is not the table-of-contents path.</w:t>
      </w:r>
    </w:p>
    <w:p w14:paraId="02ED7C4A" w14:textId="77777777" w:rsidR="00486BD8" w:rsidRDefault="00000000">
      <w:pPr>
        <w:spacing w:before="240" w:after="160"/>
      </w:pPr>
      <w:r>
        <w:rPr>
          <w:rFonts w:ascii="Calibri" w:eastAsia="Calibri" w:hAnsi="Calibri" w:cs="Calibri"/>
          <w:b/>
          <w:bCs/>
          <w:color w:val="2C5F8A"/>
          <w:sz w:val="26"/>
        </w:rPr>
        <w:t>Week 4 — 13–19 August 2026</w:t>
      </w:r>
    </w:p>
    <w:p w14:paraId="6BC5DEF9" w14:textId="77777777" w:rsidR="00486BD8" w:rsidRDefault="00000000">
      <w:pPr>
        <w:spacing w:after="120"/>
      </w:pPr>
      <w:r>
        <w:rPr>
          <w:rFonts w:ascii="Calibri" w:eastAsia="Calibri" w:hAnsi="Calibri" w:cs="Calibri"/>
          <w:i/>
          <w:iCs/>
          <w:color w:val="555555"/>
        </w:rPr>
        <w:t>Focus: Azure chat on a student resource; full-book extract; Q&amp;A; image pipeline; Ask UX.</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4592"/>
        <w:gridCol w:w="4592"/>
      </w:tblGrid>
      <w:tr w:rsidR="00486BD8" w14:paraId="7D10CB02"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2107EA3A" w14:textId="77777777" w:rsidR="00486BD8" w:rsidRDefault="00000000">
            <w:r>
              <w:rPr>
                <w:rFonts w:ascii="Calibri" w:eastAsia="Calibri" w:hAnsi="Calibri" w:cs="Calibri"/>
                <w:b/>
                <w:bCs/>
                <w:color w:val="FFFFFF"/>
                <w:sz w:val="20"/>
              </w:rPr>
              <w:t>Days</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47B16F8A" w14:textId="77777777" w:rsidR="00486BD8" w:rsidRDefault="00000000">
            <w:r>
              <w:rPr>
                <w:rFonts w:ascii="Calibri" w:eastAsia="Calibri" w:hAnsi="Calibri" w:cs="Calibri"/>
                <w:b/>
                <w:bCs/>
                <w:color w:val="FFFFFF"/>
                <w:sz w:val="20"/>
              </w:rPr>
              <w:t>What I did</w:t>
            </w:r>
          </w:p>
        </w:tc>
      </w:tr>
      <w:tr w:rsidR="00486BD8" w14:paraId="5B532F25"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8490FAE" w14:textId="77777777" w:rsidR="00486BD8" w:rsidRDefault="00000000">
            <w:r>
              <w:rPr>
                <w:rFonts w:ascii="Calibri" w:eastAsia="Calibri" w:hAnsi="Calibri" w:cs="Calibri"/>
                <w:color w:val="222222"/>
                <w:sz w:val="19"/>
              </w:rPr>
              <w:t>13 Aug</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75EB34BD" w14:textId="77777777" w:rsidR="00486BD8" w:rsidRDefault="00000000">
            <w:r>
              <w:rPr>
                <w:rFonts w:ascii="Calibri" w:eastAsia="Calibri" w:hAnsi="Calibri" w:cs="Calibri"/>
                <w:color w:val="222222"/>
                <w:sz w:val="19"/>
              </w:rPr>
              <w:t>Confirmed live default is regex. Dead Kaggle must not hang topic open. Added separate Azure chat key and base URL (must include /openai/v1). Kept extract and regex local; Azure for explanations.</w:t>
            </w:r>
          </w:p>
        </w:tc>
      </w:tr>
      <w:tr w:rsidR="00486BD8" w14:paraId="621CB108"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1447B48" w14:textId="77777777" w:rsidR="00486BD8" w:rsidRDefault="00000000">
            <w:r>
              <w:rPr>
                <w:rFonts w:ascii="Calibri" w:eastAsia="Calibri" w:hAnsi="Calibri" w:cs="Calibri"/>
                <w:color w:val="222222"/>
                <w:sz w:val="19"/>
              </w:rPr>
              <w:t>14 Aug</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B3A2EA7" w14:textId="77777777" w:rsidR="00486BD8" w:rsidRDefault="00000000">
            <w:r>
              <w:rPr>
                <w:rFonts w:ascii="Calibri" w:eastAsia="Calibri" w:hAnsi="Calibri" w:cs="Calibri"/>
                <w:color w:val="222222"/>
                <w:sz w:val="19"/>
              </w:rPr>
              <w:t>Full-book extract: about 287 s then about 209 s after deferring base64 and locking RapidOCR init. On-demand topic image encode (JPEG2000 to PNG). Step 5: grounded Ask (smoke: Activity 1.1 Panch Tatva; off-topic boiling point refused). Full-book TOC: 223 topics / 214 headings / 0.16 s. Gallery drops background images. Default TTS voice shimmer.</w:t>
            </w:r>
          </w:p>
        </w:tc>
      </w:tr>
      <w:tr w:rsidR="00486BD8" w14:paraId="4AFEA3EC"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1C05D1F" w14:textId="77777777" w:rsidR="00486BD8" w:rsidRDefault="00000000">
            <w:r>
              <w:rPr>
                <w:rFonts w:ascii="Calibri" w:eastAsia="Calibri" w:hAnsi="Calibri" w:cs="Calibri"/>
                <w:color w:val="222222"/>
                <w:sz w:val="19"/>
              </w:rPr>
              <w:t>17 Aug</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BC1203D" w14:textId="77777777" w:rsidR="00486BD8" w:rsidRDefault="00000000">
            <w:r>
              <w:rPr>
                <w:rFonts w:ascii="Calibri" w:eastAsia="Calibri" w:hAnsi="Calibri" w:cs="Calibri"/>
                <w:color w:val="222222"/>
                <w:sz w:val="19"/>
              </w:rPr>
              <w:t>Soft-mask black-image fix. Step 7: classify informational versus decorative; Lanczos versus generate. Do not block topic open on gpt-image-2. On-demand Generate HD; 400 if informational. Markdown rendering. Sidebar inner-scroll. Prompt fix so HD follows the photo, not the chapter story. RapidOCR on image pixels so labelled diagrams stay informational; classify pending until OCR finishes.</w:t>
            </w:r>
          </w:p>
        </w:tc>
      </w:tr>
      <w:tr w:rsidR="00486BD8" w14:paraId="35940E0E"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5E36476" w14:textId="77777777" w:rsidR="00486BD8" w:rsidRDefault="00000000">
            <w:r>
              <w:rPr>
                <w:rFonts w:ascii="Calibri" w:eastAsia="Calibri" w:hAnsi="Calibri" w:cs="Calibri"/>
                <w:color w:val="222222"/>
                <w:sz w:val="19"/>
              </w:rPr>
              <w:t>19 Aug</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1F91C089" w14:textId="77777777" w:rsidR="00486BD8" w:rsidRDefault="00000000">
            <w:r>
              <w:rPr>
                <w:rFonts w:ascii="Calibri" w:eastAsia="Calibri" w:hAnsi="Calibri" w:cs="Calibri"/>
                <w:color w:val="222222"/>
                <w:sz w:val="19"/>
              </w:rPr>
              <w:t>Iterated Ask UX: docked composer, then three layout experiments; shipped floating button plus overlay drawer with chat thread. Section cards, full-width topic panel, ChatGPT-style composer.</w:t>
            </w:r>
          </w:p>
        </w:tc>
      </w:tr>
    </w:tbl>
    <w:p w14:paraId="0BEBF11A" w14:textId="77777777" w:rsidR="00486BD8" w:rsidRDefault="00486BD8">
      <w:pPr>
        <w:spacing w:after="120"/>
      </w:pPr>
    </w:p>
    <w:p w14:paraId="758D26E4" w14:textId="77777777" w:rsidR="00486BD8" w:rsidRDefault="00000000">
      <w:pPr>
        <w:spacing w:after="160"/>
      </w:pPr>
      <w:r>
        <w:rPr>
          <w:rFonts w:ascii="Calibri" w:eastAsia="Calibri" w:hAnsi="Calibri" w:cs="Calibri"/>
          <w:color w:val="222222"/>
        </w:rPr>
        <w:t>Outcome: The app works on the entire Class 9 Science book. Q&amp;A, TTS, and a conservative image pipeline are in place. Ask sits in a drawer so reading stays full width.</w:t>
      </w:r>
    </w:p>
    <w:p w14:paraId="4319FEBA" w14:textId="77777777" w:rsidR="00486BD8" w:rsidRDefault="00000000">
      <w:pPr>
        <w:spacing w:before="240" w:after="160"/>
      </w:pPr>
      <w:r>
        <w:rPr>
          <w:rFonts w:ascii="Calibri" w:eastAsia="Calibri" w:hAnsi="Calibri" w:cs="Calibri"/>
          <w:b/>
          <w:bCs/>
          <w:color w:val="2C5F8A"/>
          <w:sz w:val="26"/>
        </w:rPr>
        <w:t>Week 5 — 20–26 August 2026</w:t>
      </w:r>
    </w:p>
    <w:p w14:paraId="574DEFD3" w14:textId="77777777" w:rsidR="00486BD8" w:rsidRDefault="00000000">
      <w:pPr>
        <w:spacing w:after="120"/>
      </w:pPr>
      <w:r>
        <w:rPr>
          <w:rFonts w:ascii="Calibri" w:eastAsia="Calibri" w:hAnsi="Calibri" w:cs="Calibri"/>
          <w:i/>
          <w:iCs/>
          <w:color w:val="555555"/>
        </w:rPr>
        <w:t>Focus: Streaming, voices, source UX, faithful HD edits, image–topic alignment.</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4592"/>
        <w:gridCol w:w="4592"/>
      </w:tblGrid>
      <w:tr w:rsidR="00486BD8" w14:paraId="3BC7167A"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63F64BB7" w14:textId="77777777" w:rsidR="00486BD8" w:rsidRDefault="00000000">
            <w:r>
              <w:rPr>
                <w:rFonts w:ascii="Calibri" w:eastAsia="Calibri" w:hAnsi="Calibri" w:cs="Calibri"/>
                <w:b/>
                <w:bCs/>
                <w:color w:val="FFFFFF"/>
                <w:sz w:val="20"/>
              </w:rPr>
              <w:t>Days</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7AC3920E" w14:textId="77777777" w:rsidR="00486BD8" w:rsidRDefault="00000000">
            <w:r>
              <w:rPr>
                <w:rFonts w:ascii="Calibri" w:eastAsia="Calibri" w:hAnsi="Calibri" w:cs="Calibri"/>
                <w:b/>
                <w:bCs/>
                <w:color w:val="FFFFFF"/>
                <w:sz w:val="20"/>
              </w:rPr>
              <w:t>What I did</w:t>
            </w:r>
          </w:p>
        </w:tc>
      </w:tr>
      <w:tr w:rsidR="00486BD8" w14:paraId="6EA7295F"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5FB615AB" w14:textId="77777777" w:rsidR="00486BD8" w:rsidRDefault="00000000">
            <w:r>
              <w:rPr>
                <w:rFonts w:ascii="Calibri" w:eastAsia="Calibri" w:hAnsi="Calibri" w:cs="Calibri"/>
                <w:color w:val="222222"/>
                <w:sz w:val="19"/>
              </w:rPr>
              <w:t>20 Aug</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76A28AB" w14:textId="77777777" w:rsidR="00486BD8" w:rsidRDefault="00000000">
            <w:r>
              <w:rPr>
                <w:rFonts w:ascii="Calibri" w:eastAsia="Calibri" w:hAnsi="Calibri" w:cs="Calibri"/>
                <w:color w:val="222222"/>
                <w:sz w:val="19"/>
              </w:rPr>
              <w:t>SSE for explanations and Ask. Azure streaming; cache only on completion. Merge classify polls so OCR polls do not wipe text. Voice picker: ten confirmed voices. Source text collapsed by default. Confirmed images.edit; switched HD to edit plus high input fidelity. Smoke: tribal-dress photo and wheat pile stayed subject-faithful.</w:t>
            </w:r>
          </w:p>
        </w:tc>
      </w:tr>
      <w:tr w:rsidR="00486BD8" w14:paraId="6587400F"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1DEB0804" w14:textId="77777777" w:rsidR="00486BD8" w:rsidRDefault="00000000">
            <w:r>
              <w:rPr>
                <w:rFonts w:ascii="Calibri" w:eastAsia="Calibri" w:hAnsi="Calibri" w:cs="Calibri"/>
                <w:color w:val="222222"/>
                <w:sz w:val="19"/>
              </w:rPr>
              <w:t>21 Aug</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C9F4782" w14:textId="77777777" w:rsidR="00486BD8" w:rsidRDefault="00000000">
            <w:r>
              <w:rPr>
                <w:rFonts w:ascii="Calibri" w:eastAsia="Calibri" w:hAnsi="Calibri" w:cs="Calibri"/>
                <w:color w:val="222222"/>
                <w:sz w:val="19"/>
              </w:rPr>
              <w:t>Health-checked backend and frontend; regression pass on streaming, voices, collapsible source, and the edits path.</w:t>
            </w:r>
          </w:p>
        </w:tc>
      </w:tr>
      <w:tr w:rsidR="00486BD8" w14:paraId="1D2AEA84"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10B166A1" w14:textId="77777777" w:rsidR="00486BD8" w:rsidRDefault="00000000">
            <w:r>
              <w:rPr>
                <w:rFonts w:ascii="Calibri" w:eastAsia="Calibri" w:hAnsi="Calibri" w:cs="Calibri"/>
                <w:color w:val="222222"/>
                <w:sz w:val="19"/>
              </w:rPr>
              <w:t>26 Aug</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0BAE68A" w14:textId="77777777" w:rsidR="00486BD8" w:rsidRDefault="00000000">
            <w:r>
              <w:rPr>
                <w:rFonts w:ascii="Calibri" w:eastAsia="Calibri" w:hAnsi="Calibri" w:cs="Calibri"/>
                <w:color w:val="222222"/>
                <w:sz w:val="19"/>
              </w:rPr>
              <w:t>Investigated same-page sibling topics sharing images. RapidOCR path had no word boxes, so a pdfplumber-only y-match would not help laptop extracts. Implemented line/word bounding boxes and closest-heading-above matching, in stages with coordinate checks.</w:t>
            </w:r>
          </w:p>
        </w:tc>
      </w:tr>
    </w:tbl>
    <w:p w14:paraId="12738E24" w14:textId="77777777" w:rsidR="00486BD8" w:rsidRDefault="00486BD8">
      <w:pPr>
        <w:spacing w:after="120"/>
      </w:pPr>
    </w:p>
    <w:p w14:paraId="7620C54B" w14:textId="77777777" w:rsidR="00486BD8" w:rsidRDefault="00000000">
      <w:pPr>
        <w:spacing w:after="160"/>
      </w:pPr>
      <w:r>
        <w:rPr>
          <w:rFonts w:ascii="Calibri" w:eastAsia="Calibri" w:hAnsi="Calibri" w:cs="Calibri"/>
          <w:color w:val="222222"/>
        </w:rPr>
        <w:t>Outcome: Explanations and Q&amp;A feel interactive. HD generate is an edit of the real pixels. Image attachment starts to use geometry, not only page range.</w:t>
      </w:r>
    </w:p>
    <w:p w14:paraId="623DB801" w14:textId="77777777" w:rsidR="00486BD8" w:rsidRDefault="00000000">
      <w:pPr>
        <w:spacing w:before="240" w:after="160"/>
      </w:pPr>
      <w:r>
        <w:rPr>
          <w:rFonts w:ascii="Calibri" w:eastAsia="Calibri" w:hAnsi="Calibri" w:cs="Calibri"/>
          <w:b/>
          <w:bCs/>
          <w:color w:val="2C5F8A"/>
          <w:sz w:val="26"/>
        </w:rPr>
        <w:t>Week 6 — 27 August – 2 September 2026</w:t>
      </w:r>
    </w:p>
    <w:p w14:paraId="74C8FA38" w14:textId="77777777" w:rsidR="00486BD8" w:rsidRDefault="00000000">
      <w:pPr>
        <w:spacing w:after="120"/>
      </w:pPr>
      <w:r>
        <w:rPr>
          <w:rFonts w:ascii="Calibri" w:eastAsia="Calibri" w:hAnsi="Calibri" w:cs="Calibri"/>
          <w:i/>
          <w:iCs/>
          <w:color w:val="555555"/>
        </w:rPr>
        <w:t>Focus: Full-book TOC quality (false chapter matches); layout-model experiment.</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4592"/>
        <w:gridCol w:w="4592"/>
      </w:tblGrid>
      <w:tr w:rsidR="00486BD8" w14:paraId="033450AD"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5D3419D9" w14:textId="77777777" w:rsidR="00486BD8" w:rsidRDefault="00000000">
            <w:r>
              <w:rPr>
                <w:rFonts w:ascii="Calibri" w:eastAsia="Calibri" w:hAnsi="Calibri" w:cs="Calibri"/>
                <w:b/>
                <w:bCs/>
                <w:color w:val="FFFFFF"/>
                <w:sz w:val="20"/>
              </w:rPr>
              <w:t>Days</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32D07C10" w14:textId="77777777" w:rsidR="00486BD8" w:rsidRDefault="00000000">
            <w:r>
              <w:rPr>
                <w:rFonts w:ascii="Calibri" w:eastAsia="Calibri" w:hAnsi="Calibri" w:cs="Calibri"/>
                <w:b/>
                <w:bCs/>
                <w:color w:val="FFFFFF"/>
                <w:sz w:val="20"/>
              </w:rPr>
              <w:t>What I did</w:t>
            </w:r>
          </w:p>
        </w:tc>
      </w:tr>
      <w:tr w:rsidR="00486BD8" w14:paraId="4CEB4271"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907AEAE" w14:textId="77777777" w:rsidR="00486BD8" w:rsidRDefault="00000000">
            <w:r>
              <w:rPr>
                <w:rFonts w:ascii="Calibri" w:eastAsia="Calibri" w:hAnsi="Calibri" w:cs="Calibri"/>
                <w:color w:val="222222"/>
                <w:sz w:val="19"/>
              </w:rPr>
              <w:t>2 Sep</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06C4F4AD" w14:textId="77777777" w:rsidR="00486BD8" w:rsidRDefault="00000000">
            <w:r>
              <w:rPr>
                <w:rFonts w:ascii="Calibri" w:eastAsia="Calibri" w:hAnsi="Calibri" w:cs="Calibri"/>
                <w:color w:val="222222"/>
                <w:sz w:val="19"/>
              </w:rPr>
              <w:t>Separated false Chapter N regex hits from OCR title spill, with real counts on Class 9 Science. Tightened chapter regex to line-start headings; re-counted chapter nodes. Experimented with DocLayout-YOLO (no training) on page 6 reading order and on xylem (p. 68) versus wheat (p. 684) for figure versus photo — evidence for a possible future layout path, not a production default.</w:t>
            </w:r>
          </w:p>
        </w:tc>
      </w:tr>
    </w:tbl>
    <w:p w14:paraId="7860BD12" w14:textId="77777777" w:rsidR="00486BD8" w:rsidRDefault="00486BD8">
      <w:pPr>
        <w:spacing w:after="120"/>
      </w:pPr>
    </w:p>
    <w:p w14:paraId="3242548D" w14:textId="77777777" w:rsidR="00486BD8" w:rsidRDefault="00000000">
      <w:pPr>
        <w:spacing w:after="160"/>
      </w:pPr>
      <w:r>
        <w:rPr>
          <w:rFonts w:ascii="Calibri" w:eastAsia="Calibri" w:hAnsi="Calibri" w:cs="Calibri"/>
          <w:color w:val="222222"/>
        </w:rPr>
        <w:t>Outcome: Fewer bogus chapter nodes from in-prose Chapter N mentions. Layout machine learning is an investigation, not a rewrite of v1. This was the last day of project work.</w:t>
      </w:r>
    </w:p>
    <w:p w14:paraId="35B26630" w14:textId="77777777" w:rsidR="00486BD8" w:rsidRDefault="00486BD8">
      <w:pPr>
        <w:spacing w:after="120"/>
      </w:pPr>
    </w:p>
    <w:p w14:paraId="1807056C" w14:textId="77777777" w:rsidR="00486BD8" w:rsidRDefault="00000000">
      <w:pPr>
        <w:pBdr>
          <w:bottom w:val="single" w:sz="12" w:space="4" w:color="1B3A5F"/>
        </w:pBdr>
        <w:spacing w:before="320" w:after="160"/>
      </w:pPr>
      <w:r>
        <w:rPr>
          <w:rFonts w:ascii="Calibri" w:eastAsia="Calibri" w:hAnsi="Calibri" w:cs="Calibri"/>
          <w:b/>
          <w:bCs/>
          <w:color w:val="1B3A5F"/>
          <w:sz w:val="32"/>
        </w:rPr>
        <w:t>6. Current system status (as of last working day, 2 September 2026)</w:t>
      </w:r>
    </w:p>
    <w:tbl>
      <w:tblPr>
        <w:tblW w:w="0" w:type="auto"/>
        <w:jc w:val="center"/>
        <w:tblBorders>
          <w:top w:val="single" w:sz="4" w:space="0" w:color="C5CDD6"/>
          <w:left w:val="single" w:sz="4" w:space="0" w:color="C5CDD6"/>
          <w:bottom w:val="single" w:sz="4" w:space="0" w:color="C5CDD6"/>
          <w:right w:val="single" w:sz="4" w:space="0" w:color="C5CDD6"/>
          <w:insideH w:val="single" w:sz="4" w:space="0" w:color="C5CDD6"/>
          <w:insideV w:val="single" w:sz="4" w:space="0" w:color="C5CDD6"/>
        </w:tblBorders>
        <w:tblLook w:val="07E0" w:firstRow="1" w:lastRow="1" w:firstColumn="1" w:lastColumn="1" w:noHBand="1" w:noVBand="1"/>
      </w:tblPr>
      <w:tblGrid>
        <w:gridCol w:w="3061"/>
        <w:gridCol w:w="3061"/>
        <w:gridCol w:w="3061"/>
      </w:tblGrid>
      <w:tr w:rsidR="00486BD8" w14:paraId="312C91E1"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6067CCBC" w14:textId="77777777" w:rsidR="00486BD8" w:rsidRDefault="00000000">
            <w:r>
              <w:rPr>
                <w:rFonts w:ascii="Calibri" w:eastAsia="Calibri" w:hAnsi="Calibri" w:cs="Calibri"/>
                <w:b/>
                <w:bCs/>
                <w:color w:val="FFFFFF"/>
                <w:sz w:val="20"/>
              </w:rPr>
              <w:t>Step</w:t>
            </w:r>
          </w:p>
        </w:tc>
        <w:tc>
          <w:tcPr>
            <w:tcW w:w="3061"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09263399" w14:textId="77777777" w:rsidR="00486BD8" w:rsidRDefault="00000000">
            <w:r>
              <w:rPr>
                <w:rFonts w:ascii="Calibri" w:eastAsia="Calibri" w:hAnsi="Calibri" w:cs="Calibri"/>
                <w:b/>
                <w:bCs/>
                <w:color w:val="FFFFFF"/>
                <w:sz w:val="20"/>
              </w:rPr>
              <w:t>Scope</w:t>
            </w:r>
          </w:p>
        </w:tc>
        <w:tc>
          <w:tcPr>
            <w:tcW w:w="3061" w:type="dxa"/>
            <w:tcBorders>
              <w:top w:val="single" w:sz="4" w:space="0" w:color="C5CDD6"/>
              <w:left w:val="single" w:sz="4" w:space="0" w:color="C5CDD6"/>
              <w:bottom w:val="single" w:sz="4" w:space="0" w:color="C5CDD6"/>
              <w:right w:val="single" w:sz="4" w:space="0" w:color="C5CDD6"/>
            </w:tcBorders>
            <w:shd w:val="clear" w:color="auto" w:fill="1B3A5F"/>
            <w:tcMar>
              <w:top w:w="0" w:type="dxa"/>
              <w:left w:w="108" w:type="dxa"/>
              <w:bottom w:w="0" w:type="dxa"/>
              <w:right w:w="108" w:type="dxa"/>
            </w:tcMar>
          </w:tcPr>
          <w:p w14:paraId="19962C42" w14:textId="77777777" w:rsidR="00486BD8" w:rsidRDefault="00000000">
            <w:r>
              <w:rPr>
                <w:rFonts w:ascii="Calibri" w:eastAsia="Calibri" w:hAnsi="Calibri" w:cs="Calibri"/>
                <w:b/>
                <w:bCs/>
                <w:color w:val="FFFFFF"/>
                <w:sz w:val="20"/>
              </w:rPr>
              <w:t>Status</w:t>
            </w:r>
          </w:p>
        </w:tc>
      </w:tr>
      <w:tr w:rsidR="00486BD8" w14:paraId="325AB1A7"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15E53D88" w14:textId="77777777" w:rsidR="00486BD8" w:rsidRDefault="00000000">
            <w:r>
              <w:rPr>
                <w:rFonts w:ascii="Calibri" w:eastAsia="Calibri" w:hAnsi="Calibri" w:cs="Calibri"/>
                <w:color w:val="222222"/>
                <w:sz w:val="19"/>
              </w:rPr>
              <w:t>1</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16764740" w14:textId="77777777" w:rsidR="00486BD8" w:rsidRDefault="00000000">
            <w:r>
              <w:rPr>
                <w:rFonts w:ascii="Calibri" w:eastAsia="Calibri" w:hAnsi="Calibri" w:cs="Calibri"/>
                <w:color w:val="222222"/>
                <w:sz w:val="19"/>
              </w:rPr>
              <w:t>PDF upload and per-page extract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5298289B" w14:textId="77777777" w:rsidR="00486BD8" w:rsidRDefault="00000000">
            <w:r>
              <w:rPr>
                <w:rFonts w:ascii="Calibri" w:eastAsia="Calibri" w:hAnsi="Calibri" w:cs="Calibri"/>
                <w:color w:val="222222"/>
                <w:sz w:val="19"/>
              </w:rPr>
              <w:t>Complete</w:t>
            </w:r>
          </w:p>
        </w:tc>
      </w:tr>
      <w:tr w:rsidR="00486BD8" w14:paraId="4732869F"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C5E2A5C" w14:textId="77777777" w:rsidR="00486BD8" w:rsidRDefault="00000000">
            <w:r>
              <w:rPr>
                <w:rFonts w:ascii="Calibri" w:eastAsia="Calibri" w:hAnsi="Calibri" w:cs="Calibri"/>
                <w:color w:val="222222"/>
                <w:sz w:val="19"/>
              </w:rPr>
              <w:t>2</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38BEB55" w14:textId="77777777" w:rsidR="00486BD8" w:rsidRDefault="00000000">
            <w:r>
              <w:rPr>
                <w:rFonts w:ascii="Calibri" w:eastAsia="Calibri" w:hAnsi="Calibri" w:cs="Calibri"/>
                <w:color w:val="222222"/>
                <w:sz w:val="19"/>
              </w:rPr>
              <w:t>Ordered topic tree (regex default; LLM optional)</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49CFE289" w14:textId="77777777" w:rsidR="00486BD8" w:rsidRDefault="00000000">
            <w:r>
              <w:rPr>
                <w:rFonts w:ascii="Calibri" w:eastAsia="Calibri" w:hAnsi="Calibri" w:cs="Calibri"/>
                <w:color w:val="222222"/>
                <w:sz w:val="19"/>
              </w:rPr>
              <w:t>Complete for v1; remaining OCR order / leftover false chapters</w:t>
            </w:r>
          </w:p>
        </w:tc>
      </w:tr>
      <w:tr w:rsidR="00486BD8" w14:paraId="4022A84D"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78636E54" w14:textId="77777777" w:rsidR="00486BD8" w:rsidRDefault="00000000">
            <w:r>
              <w:rPr>
                <w:rFonts w:ascii="Calibri" w:eastAsia="Calibri" w:hAnsi="Calibri" w:cs="Calibri"/>
                <w:color w:val="222222"/>
                <w:sz w:val="19"/>
              </w:rPr>
              <w:t>3</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198C944A" w14:textId="77777777" w:rsidR="00486BD8" w:rsidRDefault="00000000">
            <w:r>
              <w:rPr>
                <w:rFonts w:ascii="Calibri" w:eastAsia="Calibri" w:hAnsi="Calibri" w:cs="Calibri"/>
                <w:color w:val="222222"/>
                <w:sz w:val="19"/>
              </w:rPr>
              <w:t>Upload UI and topic sidebar</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1219374" w14:textId="77777777" w:rsidR="00486BD8" w:rsidRDefault="00000000">
            <w:r>
              <w:rPr>
                <w:rFonts w:ascii="Calibri" w:eastAsia="Calibri" w:hAnsi="Calibri" w:cs="Calibri"/>
                <w:color w:val="222222"/>
                <w:sz w:val="19"/>
              </w:rPr>
              <w:t>Complete</w:t>
            </w:r>
          </w:p>
        </w:tc>
      </w:tr>
      <w:tr w:rsidR="00486BD8" w14:paraId="27AA15D1"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0C9F5FAD" w14:textId="77777777" w:rsidR="00486BD8" w:rsidRDefault="00000000">
            <w:r>
              <w:rPr>
                <w:rFonts w:ascii="Calibri" w:eastAsia="Calibri" w:hAnsi="Calibri" w:cs="Calibri"/>
                <w:color w:val="222222"/>
                <w:sz w:val="19"/>
              </w:rPr>
              <w:t>4</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926312F" w14:textId="77777777" w:rsidR="00486BD8" w:rsidRDefault="00000000">
            <w:r>
              <w:rPr>
                <w:rFonts w:ascii="Calibri" w:eastAsia="Calibri" w:hAnsi="Calibri" w:cs="Calibri"/>
                <w:color w:val="222222"/>
                <w:sz w:val="19"/>
              </w:rPr>
              <w:t>Topic view, streamed explanation, images</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939C0E7" w14:textId="77777777" w:rsidR="00486BD8" w:rsidRDefault="00000000">
            <w:r>
              <w:rPr>
                <w:rFonts w:ascii="Calibri" w:eastAsia="Calibri" w:hAnsi="Calibri" w:cs="Calibri"/>
                <w:color w:val="222222"/>
                <w:sz w:val="19"/>
              </w:rPr>
              <w:t>Complete for v1</w:t>
            </w:r>
          </w:p>
        </w:tc>
      </w:tr>
      <w:tr w:rsidR="00486BD8" w14:paraId="4D5DC7ED"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313B9BC" w14:textId="77777777" w:rsidR="00486BD8" w:rsidRDefault="00000000">
            <w:r>
              <w:rPr>
                <w:rFonts w:ascii="Calibri" w:eastAsia="Calibri" w:hAnsi="Calibri" w:cs="Calibri"/>
                <w:color w:val="222222"/>
                <w:sz w:val="19"/>
              </w:rPr>
              <w:t>5</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66C92DB9" w14:textId="77777777" w:rsidR="00486BD8" w:rsidRDefault="00000000">
            <w:r>
              <w:rPr>
                <w:rFonts w:ascii="Calibri" w:eastAsia="Calibri" w:hAnsi="Calibri" w:cs="Calibri"/>
                <w:color w:val="222222"/>
                <w:sz w:val="19"/>
              </w:rPr>
              <w:t>Grounded Ask (SSE)</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4EEBF689" w14:textId="77777777" w:rsidR="00486BD8" w:rsidRDefault="00000000">
            <w:r>
              <w:rPr>
                <w:rFonts w:ascii="Calibri" w:eastAsia="Calibri" w:hAnsi="Calibri" w:cs="Calibri"/>
                <w:color w:val="222222"/>
                <w:sz w:val="19"/>
              </w:rPr>
              <w:t>Complete</w:t>
            </w:r>
          </w:p>
        </w:tc>
      </w:tr>
      <w:tr w:rsidR="00486BD8" w14:paraId="4332E304"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21CBA6FE" w14:textId="77777777" w:rsidR="00486BD8" w:rsidRDefault="00000000">
            <w:r>
              <w:rPr>
                <w:rFonts w:ascii="Calibri" w:eastAsia="Calibri" w:hAnsi="Calibri" w:cs="Calibri"/>
                <w:color w:val="222222"/>
                <w:sz w:val="19"/>
              </w:rPr>
              <w:t>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1CD21439" w14:textId="77777777" w:rsidR="00486BD8" w:rsidRDefault="00000000">
            <w:r>
              <w:rPr>
                <w:rFonts w:ascii="Calibri" w:eastAsia="Calibri" w:hAnsi="Calibri" w:cs="Calibri"/>
                <w:color w:val="222222"/>
                <w:sz w:val="19"/>
              </w:rPr>
              <w:t>TTS and voice picker</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425EA027" w14:textId="77777777" w:rsidR="00486BD8" w:rsidRDefault="00000000">
            <w:r>
              <w:rPr>
                <w:rFonts w:ascii="Calibri" w:eastAsia="Calibri" w:hAnsi="Calibri" w:cs="Calibri"/>
                <w:color w:val="222222"/>
                <w:sz w:val="19"/>
              </w:rPr>
              <w:t>Complete</w:t>
            </w:r>
          </w:p>
        </w:tc>
      </w:tr>
      <w:tr w:rsidR="00486BD8" w14:paraId="412F8918"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123BEB0B" w14:textId="77777777" w:rsidR="00486BD8" w:rsidRDefault="00000000">
            <w:r>
              <w:rPr>
                <w:rFonts w:ascii="Calibri" w:eastAsia="Calibri" w:hAnsi="Calibri" w:cs="Calibri"/>
                <w:color w:val="222222"/>
                <w:sz w:val="19"/>
              </w:rPr>
              <w:t>7</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1FB4CFA1" w14:textId="77777777" w:rsidR="00486BD8" w:rsidRDefault="00000000">
            <w:r>
              <w:rPr>
                <w:rFonts w:ascii="Calibri" w:eastAsia="Calibri" w:hAnsi="Calibri" w:cs="Calibri"/>
                <w:color w:val="222222"/>
                <w:sz w:val="19"/>
              </w:rPr>
              <w:t>Classify, Lanczos, on-demand HD edit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Mar>
              <w:top w:w="0" w:type="dxa"/>
              <w:left w:w="108" w:type="dxa"/>
              <w:bottom w:w="0" w:type="dxa"/>
              <w:right w:w="108" w:type="dxa"/>
            </w:tcMar>
          </w:tcPr>
          <w:p w14:paraId="768E03AA" w14:textId="77777777" w:rsidR="00486BD8" w:rsidRDefault="00000000">
            <w:r>
              <w:rPr>
                <w:rFonts w:ascii="Calibri" w:eastAsia="Calibri" w:hAnsi="Calibri" w:cs="Calibri"/>
                <w:color w:val="222222"/>
                <w:sz w:val="19"/>
              </w:rPr>
              <w:t>Complete for v1; overlap counts still unused on RapidOCR extract</w:t>
            </w:r>
          </w:p>
        </w:tc>
      </w:tr>
      <w:tr w:rsidR="00486BD8" w14:paraId="73DCEC31"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7AB2CC4" w14:textId="77777777" w:rsidR="00486BD8" w:rsidRDefault="00000000">
            <w:r>
              <w:rPr>
                <w:rFonts w:ascii="Calibri" w:eastAsia="Calibri" w:hAnsi="Calibri" w:cs="Calibri"/>
                <w:color w:val="222222"/>
                <w:sz w:val="19"/>
              </w:rPr>
              <w:t>8</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5CE14D3E" w14:textId="77777777" w:rsidR="00486BD8" w:rsidRDefault="00000000">
            <w:r>
              <w:rPr>
                <w:rFonts w:ascii="Calibri" w:eastAsia="Calibri" w:hAnsi="Calibri" w:cs="Calibri"/>
                <w:color w:val="222222"/>
                <w:sz w:val="19"/>
              </w:rPr>
              <w:t>End-to-end polish / v2 backlog</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Mar>
              <w:top w:w="0" w:type="dxa"/>
              <w:left w:w="108" w:type="dxa"/>
              <w:bottom w:w="0" w:type="dxa"/>
              <w:right w:w="108" w:type="dxa"/>
            </w:tcMar>
          </w:tcPr>
          <w:p w14:paraId="4A5D2EE5" w14:textId="77777777" w:rsidR="00486BD8" w:rsidRDefault="00000000">
            <w:r>
              <w:rPr>
                <w:rFonts w:ascii="Calibri" w:eastAsia="Calibri" w:hAnsi="Calibri" w:cs="Calibri"/>
                <w:color w:val="222222"/>
                <w:sz w:val="19"/>
              </w:rPr>
              <w:t>Partially done (UX, streaming, alignment experiments)</w:t>
            </w:r>
          </w:p>
        </w:tc>
      </w:tr>
    </w:tbl>
    <w:p w14:paraId="7D5E0E4E" w14:textId="77777777" w:rsidR="00486BD8" w:rsidRDefault="00486BD8">
      <w:pPr>
        <w:spacing w:after="120"/>
      </w:pPr>
    </w:p>
    <w:p w14:paraId="1C57C5F1" w14:textId="77777777" w:rsidR="00486BD8" w:rsidRDefault="00000000">
      <w:pPr>
        <w:spacing w:after="160"/>
      </w:pPr>
      <w:r>
        <w:rPr>
          <w:rFonts w:ascii="Calibri" w:eastAsia="Calibri" w:hAnsi="Calibri" w:cs="Calibri"/>
          <w:color w:val="222222"/>
        </w:rPr>
        <w:t>Typical laptop defaults: local extract, RapidOCR (digital shortcut on), regex TOC, Azure chat (gpt-4.1-mini), deferred images, shimmer TTS, on-demand images.edit.</w:t>
      </w:r>
    </w:p>
    <w:p w14:paraId="6E516EE9" w14:textId="32BF53BD" w:rsidR="00486BD8" w:rsidRDefault="00000000">
      <w:pPr>
        <w:pBdr>
          <w:bottom w:val="single" w:sz="12" w:space="4" w:color="1B3A5F"/>
        </w:pBdr>
        <w:spacing w:before="320" w:after="160"/>
      </w:pPr>
      <w:r>
        <w:rPr>
          <w:rFonts w:ascii="Calibri" w:eastAsia="Calibri" w:hAnsi="Calibri" w:cs="Calibri"/>
          <w:b/>
          <w:bCs/>
          <w:color w:val="1B3A5F"/>
          <w:sz w:val="32"/>
        </w:rPr>
        <w:t>7. What remains</w:t>
      </w:r>
    </w:p>
    <w:p w14:paraId="4518E1F9" w14:textId="77777777" w:rsidR="00486BD8" w:rsidRDefault="00000000">
      <w:pPr>
        <w:pStyle w:val="ListBullet"/>
        <w:spacing w:after="60"/>
      </w:pPr>
      <w:r>
        <w:rPr>
          <w:rFonts w:ascii="Calibri" w:eastAsia="Calibri" w:hAnsi="Calibri" w:cs="Calibri"/>
          <w:color w:val="222222"/>
        </w:rPr>
        <w:t>Further TOC cleanup (title spill, two-column OCR order, residual duplicate chapters from repeated lesson text).</w:t>
      </w:r>
    </w:p>
    <w:p w14:paraId="66A1D4B6" w14:textId="77777777" w:rsidR="00486BD8" w:rsidRDefault="00000000">
      <w:pPr>
        <w:pStyle w:val="ListBullet"/>
        <w:spacing w:after="60"/>
      </w:pPr>
      <w:r>
        <w:rPr>
          <w:rFonts w:ascii="Calibri" w:eastAsia="Calibri" w:hAnsi="Calibri" w:cs="Calibri"/>
          <w:color w:val="222222"/>
        </w:rPr>
        <w:t>Optional: restore overlap word counts on the RapidOCR path; finer same-page image split everywhere.</w:t>
      </w:r>
    </w:p>
    <w:p w14:paraId="696A405A" w14:textId="77777777" w:rsidR="00486BD8" w:rsidRDefault="00000000">
      <w:pPr>
        <w:pStyle w:val="ListBullet"/>
        <w:spacing w:after="60"/>
      </w:pPr>
      <w:r>
        <w:rPr>
          <w:rFonts w:ascii="Calibri" w:eastAsia="Calibri" w:hAnsi="Calibri" w:cs="Calibri"/>
          <w:color w:val="222222"/>
        </w:rPr>
        <w:t>v2: disk cache, skip re-upload if PDF hash unchanged, background extract, no free Cloudflare tunnel for production.</w:t>
      </w:r>
    </w:p>
    <w:p w14:paraId="2C33AEAA" w14:textId="77777777" w:rsidR="00486BD8" w:rsidRDefault="00000000">
      <w:pPr>
        <w:spacing w:after="160"/>
      </w:pPr>
      <w:r>
        <w:rPr>
          <w:rFonts w:ascii="Calibri" w:eastAsia="Calibri" w:hAnsi="Calibri" w:cs="Calibri"/>
          <w:color w:val="222222"/>
        </w:rPr>
        <w:t>These were treated as known limits, not silent failures.</w:t>
      </w:r>
    </w:p>
    <w:p w14:paraId="55C06DCC" w14:textId="77777777" w:rsidR="00486BD8" w:rsidRDefault="00000000">
      <w:pPr>
        <w:pBdr>
          <w:bottom w:val="single" w:sz="12" w:space="4" w:color="1B3A5F"/>
        </w:pBdr>
        <w:spacing w:before="320" w:after="160"/>
      </w:pPr>
      <w:r>
        <w:rPr>
          <w:rFonts w:ascii="Calibri" w:eastAsia="Calibri" w:hAnsi="Calibri" w:cs="Calibri"/>
          <w:b/>
          <w:bCs/>
          <w:color w:val="1B3A5F"/>
          <w:sz w:val="32"/>
        </w:rPr>
        <w:t>8. Skills demonstrated</w:t>
      </w:r>
    </w:p>
    <w:p w14:paraId="5241143C" w14:textId="77777777" w:rsidR="00486BD8" w:rsidRDefault="00000000">
      <w:pPr>
        <w:pStyle w:val="ListBullet"/>
        <w:spacing w:after="60"/>
      </w:pPr>
      <w:r>
        <w:rPr>
          <w:rFonts w:ascii="Calibri" w:eastAsia="Calibri" w:hAnsi="Calibri" w:cs="Calibri"/>
          <w:color w:val="222222"/>
        </w:rPr>
        <w:t>Systems design: split CPU extract from GPU/LLM chat; split Azure resources by capability.</w:t>
      </w:r>
    </w:p>
    <w:p w14:paraId="25B21592" w14:textId="77777777" w:rsidR="00486BD8" w:rsidRDefault="00000000">
      <w:pPr>
        <w:pStyle w:val="ListBullet"/>
        <w:spacing w:after="60"/>
      </w:pPr>
      <w:r>
        <w:rPr>
          <w:rFonts w:ascii="Calibri" w:eastAsia="Calibri" w:hAnsi="Calibri" w:cs="Calibri"/>
          <w:color w:val="222222"/>
        </w:rPr>
        <w:t>Performance debugging: phase timers, worker pools, encoding deferral, header sampling.</w:t>
      </w:r>
    </w:p>
    <w:p w14:paraId="3BF2385D" w14:textId="77777777" w:rsidR="00486BD8" w:rsidRDefault="00000000">
      <w:pPr>
        <w:pStyle w:val="ListBullet"/>
        <w:spacing w:after="60"/>
      </w:pPr>
      <w:r>
        <w:rPr>
          <w:rFonts w:ascii="Calibri" w:eastAsia="Calibri" w:hAnsi="Calibri" w:cs="Calibri"/>
          <w:color w:val="222222"/>
        </w:rPr>
        <w:t>Production-minded ML: small local model versus cloud chat versus no model when regex is enough.</w:t>
      </w:r>
    </w:p>
    <w:p w14:paraId="566915B6" w14:textId="77777777" w:rsidR="00486BD8" w:rsidRDefault="00000000">
      <w:pPr>
        <w:pStyle w:val="ListBullet"/>
        <w:spacing w:after="60"/>
      </w:pPr>
      <w:r>
        <w:rPr>
          <w:rFonts w:ascii="Calibri" w:eastAsia="Calibri" w:hAnsi="Calibri" w:cs="Calibri"/>
          <w:color w:val="222222"/>
        </w:rPr>
        <w:t>Computer vision and PDF: soft masks, colour spaces, baked-in diagram text versus photographs.</w:t>
      </w:r>
    </w:p>
    <w:p w14:paraId="1872BD5D" w14:textId="77777777" w:rsidR="00486BD8" w:rsidRDefault="00000000">
      <w:pPr>
        <w:pStyle w:val="ListBullet"/>
        <w:spacing w:after="60"/>
      </w:pPr>
      <w:r>
        <w:rPr>
          <w:rFonts w:ascii="Calibri" w:eastAsia="Calibri" w:hAnsi="Calibri" w:cs="Calibri"/>
          <w:color w:val="222222"/>
        </w:rPr>
        <w:t>Frontend UX: streaming, polling races, layout experiments with revert, accessibility of source versus explanation.</w:t>
      </w:r>
    </w:p>
    <w:p w14:paraId="04D74EE3" w14:textId="77777777" w:rsidR="00486BD8" w:rsidRDefault="00000000">
      <w:pPr>
        <w:pStyle w:val="ListBullet"/>
        <w:spacing w:after="60"/>
      </w:pPr>
      <w:r>
        <w:rPr>
          <w:rFonts w:ascii="Calibri" w:eastAsia="Calibri" w:hAnsi="Calibri" w:cs="Calibri"/>
          <w:color w:val="222222"/>
        </w:rPr>
        <w:t>Operations: Kaggle datasets, tunnels, secrets hygiene (never log token values), Foundry deployment names versus model names.</w:t>
      </w:r>
    </w:p>
    <w:p w14:paraId="52FA137C" w14:textId="77777777" w:rsidR="00486BD8" w:rsidRDefault="00000000">
      <w:pPr>
        <w:pBdr>
          <w:bottom w:val="single" w:sz="12" w:space="4" w:color="1B3A5F"/>
        </w:pBdr>
        <w:spacing w:before="320" w:after="160"/>
      </w:pPr>
      <w:r>
        <w:rPr>
          <w:rFonts w:ascii="Calibri" w:eastAsia="Calibri" w:hAnsi="Calibri" w:cs="Calibri"/>
          <w:b/>
          <w:bCs/>
          <w:color w:val="1B3A5F"/>
          <w:sz w:val="32"/>
        </w:rPr>
        <w:t xml:space="preserve">9. </w:t>
      </w:r>
      <w:r w:rsidR="004103D2">
        <w:rPr>
          <w:rFonts w:ascii="Calibri" w:eastAsia="Calibri" w:hAnsi="Calibri" w:cs="Calibri"/>
          <w:b/>
          <w:bCs/>
          <w:color w:val="1B3A5F"/>
          <w:sz w:val="32"/>
        </w:rPr>
        <w:t>Conclusion</w:t>
      </w:r>
    </w:p>
    <w:p w14:paraId="5ECA5EA7" w14:textId="77777777" w:rsidR="00486BD8" w:rsidRDefault="00000000">
      <w:pPr>
        <w:spacing w:after="160"/>
      </w:pPr>
      <w:r>
        <w:rPr>
          <w:rFonts w:ascii="Calibri" w:eastAsia="Calibri" w:hAnsi="Calibri" w:cs="Calibri"/>
          <w:color w:val="222222"/>
        </w:rPr>
        <w:t>The internship was spent building a real textbook pipeline, not a demo on three pages. The important technical lesson was to measure the bottleneck, isolate credentials and providers, and replace an unstable language-model step with a deterministic table of contents so the rest of the product (explain, ask, listen, images) could be finished and tested on a 1,299-page book.</w:t>
      </w:r>
    </w:p>
    <w:p w14:paraId="149E0802" w14:textId="77777777" w:rsidR="00486BD8" w:rsidRDefault="00000000">
      <w:pPr>
        <w:spacing w:after="160"/>
      </w:pPr>
      <w:r>
        <w:rPr>
          <w:rFonts w:ascii="Calibri" w:eastAsia="Calibri" w:hAnsi="Calibri" w:cs="Calibri"/>
          <w:color w:val="222222"/>
        </w:rPr>
        <w:t>I am comfortable presenting the week log, the challenge table, and a live demo: upload Class 9 Science (or a page range), open a topic, stream an explanation, ask a grounded question, Listen, and Generate HD only on a decorative photo.</w:t>
      </w:r>
    </w:p>
    <w:p w14:paraId="0DA5F851" w14:textId="77777777" w:rsidR="004A3833" w:rsidRDefault="00000000">
      <w:pPr>
        <w:pBdr>
          <w:bottom w:val="single" w:sz="12" w:space="4" w:color="1B3A5F"/>
        </w:pBdr>
        <w:spacing w:before="320" w:after="160"/>
      </w:pPr>
      <w:r>
        <w:rPr>
          <w:rFonts w:ascii="Calibri" w:eastAsia="Calibri" w:hAnsi="Calibri"/>
          <w:b/>
          <w:color w:val="1B3A5F"/>
          <w:sz w:val="32"/>
        </w:rPr>
        <w:t>Appendix</w:t>
      </w:r>
    </w:p>
    <w:p w14:paraId="3333E8C2" w14:textId="77777777" w:rsidR="004A3833" w:rsidRDefault="00000000">
      <w:pPr>
        <w:spacing w:after="160"/>
      </w:pPr>
      <w:r>
        <w:rPr>
          <w:rFonts w:ascii="Calibri" w:eastAsia="Calibri" w:hAnsi="Calibri"/>
          <w:color w:val="222222"/>
        </w:rPr>
        <w:t>Supporting material for the Chapterwise internship at ADS Softek. This appendix is not a second narrative of the weeks above; it records dates, numbers, APIs, and terms used in the report.</w:t>
      </w:r>
    </w:p>
    <w:p w14:paraId="69753031" w14:textId="77777777" w:rsidR="004A3833" w:rsidRDefault="00000000">
      <w:pPr>
        <w:spacing w:before="240" w:after="160"/>
      </w:pPr>
      <w:r>
        <w:rPr>
          <w:rFonts w:ascii="Calibri" w:eastAsia="Calibri" w:hAnsi="Calibri"/>
          <w:b/>
          <w:color w:val="2C5F8A"/>
          <w:sz w:val="26"/>
        </w:rPr>
        <w:t>Appendix A — Working days (from project chats)</w:t>
      </w:r>
    </w:p>
    <w:tbl>
      <w:tblPr>
        <w:tblW w:w="0" w:type="auto"/>
        <w:jc w:val="center"/>
        <w:tblLook w:val="04A0" w:firstRow="1" w:lastRow="0" w:firstColumn="1" w:lastColumn="0" w:noHBand="0" w:noVBand="1"/>
      </w:tblPr>
      <w:tblGrid>
        <w:gridCol w:w="3061"/>
        <w:gridCol w:w="3061"/>
        <w:gridCol w:w="3061"/>
      </w:tblGrid>
      <w:tr w:rsidR="004A3833" w14:paraId="3F225688"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1B3A5F"/>
          </w:tcPr>
          <w:p w14:paraId="4FC6C036" w14:textId="77777777" w:rsidR="004A3833" w:rsidRDefault="00000000">
            <w:r>
              <w:rPr>
                <w:rFonts w:ascii="Calibri" w:eastAsia="Calibri" w:hAnsi="Calibri"/>
                <w:b/>
                <w:color w:val="FFFFFF"/>
                <w:sz w:val="20"/>
              </w:rPr>
              <w:t>Date</w:t>
            </w:r>
          </w:p>
        </w:tc>
        <w:tc>
          <w:tcPr>
            <w:tcW w:w="3061" w:type="dxa"/>
            <w:tcBorders>
              <w:top w:val="single" w:sz="4" w:space="0" w:color="C5CDD6"/>
              <w:left w:val="single" w:sz="4" w:space="0" w:color="C5CDD6"/>
              <w:bottom w:val="single" w:sz="4" w:space="0" w:color="C5CDD6"/>
              <w:right w:val="single" w:sz="4" w:space="0" w:color="C5CDD6"/>
            </w:tcBorders>
            <w:shd w:val="clear" w:color="auto" w:fill="1B3A5F"/>
          </w:tcPr>
          <w:p w14:paraId="16C8AD7D" w14:textId="77777777" w:rsidR="004A3833" w:rsidRDefault="00000000">
            <w:r>
              <w:rPr>
                <w:rFonts w:ascii="Calibri" w:eastAsia="Calibri" w:hAnsi="Calibri"/>
                <w:b/>
                <w:color w:val="FFFFFF"/>
                <w:sz w:val="20"/>
              </w:rPr>
              <w:t>Week</w:t>
            </w:r>
          </w:p>
        </w:tc>
        <w:tc>
          <w:tcPr>
            <w:tcW w:w="3061" w:type="dxa"/>
            <w:tcBorders>
              <w:top w:val="single" w:sz="4" w:space="0" w:color="C5CDD6"/>
              <w:left w:val="single" w:sz="4" w:space="0" w:color="C5CDD6"/>
              <w:bottom w:val="single" w:sz="4" w:space="0" w:color="C5CDD6"/>
              <w:right w:val="single" w:sz="4" w:space="0" w:color="C5CDD6"/>
            </w:tcBorders>
            <w:shd w:val="clear" w:color="auto" w:fill="1B3A5F"/>
          </w:tcPr>
          <w:p w14:paraId="2BB44E08" w14:textId="77777777" w:rsidR="004A3833" w:rsidRDefault="00000000">
            <w:r>
              <w:rPr>
                <w:rFonts w:ascii="Calibri" w:eastAsia="Calibri" w:hAnsi="Calibri"/>
                <w:b/>
                <w:color w:val="FFFFFF"/>
                <w:sz w:val="20"/>
              </w:rPr>
              <w:t>Nature of work</w:t>
            </w:r>
          </w:p>
        </w:tc>
      </w:tr>
      <w:tr w:rsidR="004A3833" w14:paraId="6818A48F"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235E8024" w14:textId="77777777" w:rsidR="004A3833" w:rsidRDefault="00000000">
            <w:r>
              <w:rPr>
                <w:rFonts w:ascii="Calibri" w:eastAsia="Calibri" w:hAnsi="Calibri"/>
                <w:color w:val="222222"/>
                <w:sz w:val="18"/>
              </w:rPr>
              <w:t>Thu 23 Jul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7B66ABA8" w14:textId="77777777" w:rsidR="004A3833" w:rsidRDefault="00000000">
            <w:r>
              <w:rPr>
                <w:rFonts w:ascii="Calibri" w:eastAsia="Calibri" w:hAnsi="Calibri"/>
                <w:color w:val="222222"/>
                <w:sz w:val="18"/>
              </w:rPr>
              <w:t>1</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2CD45048" w14:textId="77777777" w:rsidR="004A3833" w:rsidRDefault="00000000">
            <w:r>
              <w:rPr>
                <w:rFonts w:ascii="Calibri" w:eastAsia="Calibri" w:hAnsi="Calibri"/>
                <w:color w:val="222222"/>
                <w:sz w:val="18"/>
              </w:rPr>
              <w:t>Steps 1–3: upload/extract, topic builder, React tree; 500 MB cap; Azure env; CPU-parallel extract</w:t>
            </w:r>
          </w:p>
        </w:tc>
      </w:tr>
      <w:tr w:rsidR="004A3833" w14:paraId="1EDD8CDF"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146DE9F4" w14:textId="77777777" w:rsidR="004A3833" w:rsidRDefault="00000000">
            <w:r>
              <w:rPr>
                <w:rFonts w:ascii="Calibri" w:eastAsia="Calibri" w:hAnsi="Calibri"/>
                <w:color w:val="222222"/>
                <w:sz w:val="18"/>
              </w:rPr>
              <w:t>Fri 24 Jul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7B4ED9C" w14:textId="77777777" w:rsidR="004A3833" w:rsidRDefault="00000000">
            <w:r>
              <w:rPr>
                <w:rFonts w:ascii="Calibri" w:eastAsia="Calibri" w:hAnsi="Calibri"/>
                <w:color w:val="222222"/>
                <w:sz w:val="18"/>
              </w:rPr>
              <w:t>1</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30C6DCF" w14:textId="77777777" w:rsidR="004A3833" w:rsidRDefault="00000000">
            <w:r>
              <w:rPr>
                <w:rFonts w:ascii="Calibri" w:eastAsia="Calibri" w:hAnsi="Calibri"/>
                <w:color w:val="222222"/>
                <w:sz w:val="18"/>
              </w:rPr>
              <w:t>Kaggle remote extract; chunked upload; Cloudflare 524; Azure chat missing</w:t>
            </w:r>
          </w:p>
        </w:tc>
      </w:tr>
      <w:tr w:rsidR="004A3833" w14:paraId="17593572"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3472055A" w14:textId="77777777" w:rsidR="004A3833" w:rsidRDefault="00000000">
            <w:r>
              <w:rPr>
                <w:rFonts w:ascii="Calibri" w:eastAsia="Calibri" w:hAnsi="Calibri"/>
                <w:color w:val="222222"/>
                <w:sz w:val="18"/>
              </w:rPr>
              <w:t>Sat 25 Jul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15442C55" w14:textId="77777777" w:rsidR="004A3833" w:rsidRDefault="00000000">
            <w:r>
              <w:rPr>
                <w:rFonts w:ascii="Calibri" w:eastAsia="Calibri" w:hAnsi="Calibri"/>
                <w:color w:val="222222"/>
                <w:sz w:val="18"/>
              </w:rPr>
              <w:t>1</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73657C29" w14:textId="77777777" w:rsidR="004A3833" w:rsidRDefault="00000000">
            <w:r>
              <w:rPr>
                <w:rFonts w:ascii="Calibri" w:eastAsia="Calibri" w:hAnsi="Calibri"/>
                <w:color w:val="222222"/>
                <w:sz w:val="18"/>
              </w:rPr>
              <w:t>Clarified missing chat deployment; re-checked TTS/image endpoints</w:t>
            </w:r>
          </w:p>
        </w:tc>
      </w:tr>
      <w:tr w:rsidR="004A3833" w14:paraId="1E438EB7"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4641654" w14:textId="77777777" w:rsidR="004A3833" w:rsidRDefault="00000000">
            <w:r>
              <w:rPr>
                <w:rFonts w:ascii="Calibri" w:eastAsia="Calibri" w:hAnsi="Calibri"/>
                <w:color w:val="222222"/>
                <w:sz w:val="18"/>
              </w:rPr>
              <w:t>Mon 27 Jul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1EB96C09" w14:textId="77777777" w:rsidR="004A3833" w:rsidRDefault="00000000">
            <w:r>
              <w:rPr>
                <w:rFonts w:ascii="Calibri" w:eastAsia="Calibri" w:hAnsi="Calibri"/>
                <w:color w:val="222222"/>
                <w:sz w:val="18"/>
              </w:rPr>
              <w:t>1</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A724EBD" w14:textId="77777777" w:rsidR="004A3833" w:rsidRDefault="00000000">
            <w:r>
              <w:rPr>
                <w:rFonts w:ascii="Calibri" w:eastAsia="Calibri" w:hAnsi="Calibri"/>
                <w:color w:val="222222"/>
                <w:sz w:val="18"/>
              </w:rPr>
              <w:t>TTS/image smoke tests; topic view shell; upload loading UI</w:t>
            </w:r>
          </w:p>
        </w:tc>
      </w:tr>
      <w:tr w:rsidR="004A3833" w14:paraId="475C7A58"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20C6C518" w14:textId="77777777" w:rsidR="004A3833" w:rsidRDefault="00000000">
            <w:r>
              <w:rPr>
                <w:rFonts w:ascii="Calibri" w:eastAsia="Calibri" w:hAnsi="Calibri"/>
                <w:color w:val="222222"/>
                <w:sz w:val="18"/>
              </w:rPr>
              <w:t>Tue 28 Jul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0483EF8E" w14:textId="77777777" w:rsidR="004A3833" w:rsidRDefault="00000000">
            <w:r>
              <w:rPr>
                <w:rFonts w:ascii="Calibri" w:eastAsia="Calibri" w:hAnsi="Calibri"/>
                <w:color w:val="222222"/>
                <w:sz w:val="18"/>
              </w:rPr>
              <w:t>1</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5489D926" w14:textId="77777777" w:rsidR="004A3833" w:rsidRDefault="00000000">
            <w:r>
              <w:rPr>
                <w:rFonts w:ascii="Calibri" w:eastAsia="Calibri" w:hAnsi="Calibri"/>
                <w:color w:val="222222"/>
                <w:sz w:val="18"/>
              </w:rPr>
              <w:t>Azure audit; /debug/azure; upload timing</w:t>
            </w:r>
          </w:p>
        </w:tc>
      </w:tr>
      <w:tr w:rsidR="004A3833" w14:paraId="4E4227F8"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1CE5F41" w14:textId="77777777" w:rsidR="004A3833" w:rsidRDefault="00000000">
            <w:r>
              <w:rPr>
                <w:rFonts w:ascii="Calibri" w:eastAsia="Calibri" w:hAnsi="Calibri"/>
                <w:color w:val="222222"/>
                <w:sz w:val="18"/>
              </w:rPr>
              <w:t>Thu 30 Jul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25291FED" w14:textId="77777777" w:rsidR="004A3833" w:rsidRDefault="00000000">
            <w:r>
              <w:rPr>
                <w:rFonts w:ascii="Calibri" w:eastAsia="Calibri" w:hAnsi="Calibri"/>
                <w:color w:val="222222"/>
                <w:sz w:val="18"/>
              </w:rPr>
              <w:t>2</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35BA7C5F" w14:textId="77777777" w:rsidR="004A3833" w:rsidRDefault="00000000">
            <w:r>
              <w:rPr>
                <w:rFonts w:ascii="Calibri" w:eastAsia="Calibri" w:hAnsi="Calibri"/>
                <w:color w:val="222222"/>
                <w:sz w:val="18"/>
              </w:rPr>
              <w:t>Kaggle Llama as text provider</w:t>
            </w:r>
          </w:p>
        </w:tc>
      </w:tr>
      <w:tr w:rsidR="004A3833" w14:paraId="7983A8D9"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5B043EAB" w14:textId="77777777" w:rsidR="004A3833" w:rsidRDefault="00000000">
            <w:r>
              <w:rPr>
                <w:rFonts w:ascii="Calibri" w:eastAsia="Calibri" w:hAnsi="Calibri"/>
                <w:color w:val="222222"/>
                <w:sz w:val="18"/>
              </w:rPr>
              <w:t>Mon 3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4CE4FD56" w14:textId="77777777" w:rsidR="004A3833" w:rsidRDefault="00000000">
            <w:r>
              <w:rPr>
                <w:rFonts w:ascii="Calibri" w:eastAsia="Calibri" w:hAnsi="Calibri"/>
                <w:color w:val="222222"/>
                <w:sz w:val="18"/>
              </w:rPr>
              <w:t>2</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07D7B692" w14:textId="77777777" w:rsidR="004A3833" w:rsidRDefault="00000000">
            <w:r>
              <w:rPr>
                <w:rFonts w:ascii="Calibri" w:eastAsia="Calibri" w:hAnsi="Calibri"/>
                <w:color w:val="222222"/>
                <w:sz w:val="18"/>
              </w:rPr>
              <w:t>Llama explanations; JSON repair; Hugging Face gated access</w:t>
            </w:r>
          </w:p>
        </w:tc>
      </w:tr>
      <w:tr w:rsidR="004A3833" w14:paraId="5B660BC1"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AF1744F" w14:textId="77777777" w:rsidR="004A3833" w:rsidRDefault="00000000">
            <w:r>
              <w:rPr>
                <w:rFonts w:ascii="Calibri" w:eastAsia="Calibri" w:hAnsi="Calibri"/>
                <w:color w:val="222222"/>
                <w:sz w:val="18"/>
              </w:rPr>
              <w:t>Tue 4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2C07CEB2" w14:textId="77777777" w:rsidR="004A3833" w:rsidRDefault="00000000">
            <w:r>
              <w:rPr>
                <w:rFonts w:ascii="Calibri" w:eastAsia="Calibri" w:hAnsi="Calibri"/>
                <w:color w:val="222222"/>
                <w:sz w:val="18"/>
              </w:rPr>
              <w:t>2</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2914DE4" w14:textId="77777777" w:rsidR="004A3833" w:rsidRDefault="00000000">
            <w:r>
              <w:rPr>
                <w:rFonts w:ascii="Calibri" w:eastAsia="Calibri" w:hAnsi="Calibri"/>
                <w:color w:val="222222"/>
                <w:sz w:val="18"/>
              </w:rPr>
              <w:t>RapidOCR decision</w:t>
            </w:r>
          </w:p>
        </w:tc>
      </w:tr>
      <w:tr w:rsidR="004A3833" w14:paraId="38A93D9F"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74DDC27A" w14:textId="77777777" w:rsidR="004A3833" w:rsidRDefault="00000000">
            <w:r>
              <w:rPr>
                <w:rFonts w:ascii="Calibri" w:eastAsia="Calibri" w:hAnsi="Calibri"/>
                <w:color w:val="222222"/>
                <w:sz w:val="18"/>
              </w:rPr>
              <w:t>Mon 10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7A7ABA94" w14:textId="77777777" w:rsidR="004A3833" w:rsidRDefault="00000000">
            <w:r>
              <w:rPr>
                <w:rFonts w:ascii="Calibri" w:eastAsia="Calibri" w:hAnsi="Calibri"/>
                <w:color w:val="222222"/>
                <w:sz w:val="18"/>
              </w:rPr>
              <w:t>3</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5154AE22" w14:textId="77777777" w:rsidR="004A3833" w:rsidRDefault="00000000">
            <w:r>
              <w:rPr>
                <w:rFonts w:ascii="Calibri" w:eastAsia="Calibri" w:hAnsi="Calibri"/>
                <w:color w:val="222222"/>
                <w:sz w:val="18"/>
              </w:rPr>
              <w:t>RapidOCR path; extract timing; header-cache; Llama OOM caps</w:t>
            </w:r>
          </w:p>
        </w:tc>
      </w:tr>
      <w:tr w:rsidR="004A3833" w14:paraId="0FEA713D"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FADCC7C" w14:textId="77777777" w:rsidR="004A3833" w:rsidRDefault="00000000">
            <w:r>
              <w:rPr>
                <w:rFonts w:ascii="Calibri" w:eastAsia="Calibri" w:hAnsi="Calibri"/>
                <w:color w:val="222222"/>
                <w:sz w:val="18"/>
              </w:rPr>
              <w:t>Tue 11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98A9513" w14:textId="77777777" w:rsidR="004A3833" w:rsidRDefault="00000000">
            <w:r>
              <w:rPr>
                <w:rFonts w:ascii="Calibri" w:eastAsia="Calibri" w:hAnsi="Calibri"/>
                <w:color w:val="222222"/>
                <w:sz w:val="18"/>
              </w:rPr>
              <w:t>3</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3485E68D" w14:textId="77777777" w:rsidR="004A3833" w:rsidRDefault="00000000">
            <w:r>
              <w:rPr>
                <w:rFonts w:ascii="Calibri" w:eastAsia="Calibri" w:hAnsi="Calibri"/>
                <w:color w:val="222222"/>
                <w:sz w:val="18"/>
              </w:rPr>
              <w:t>Kaggle/HF secrets; async chat (avoid 524)</w:t>
            </w:r>
          </w:p>
        </w:tc>
      </w:tr>
      <w:tr w:rsidR="004A3833" w14:paraId="6A281D6B"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3006E59C" w14:textId="77777777" w:rsidR="004A3833" w:rsidRDefault="00000000">
            <w:r>
              <w:rPr>
                <w:rFonts w:ascii="Calibri" w:eastAsia="Calibri" w:hAnsi="Calibri"/>
                <w:color w:val="222222"/>
                <w:sz w:val="18"/>
              </w:rPr>
              <w:t>Wed 12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13A37135" w14:textId="77777777" w:rsidR="004A3833" w:rsidRDefault="00000000">
            <w:r>
              <w:rPr>
                <w:rFonts w:ascii="Calibri" w:eastAsia="Calibri" w:hAnsi="Calibri"/>
                <w:color w:val="222222"/>
                <w:sz w:val="18"/>
              </w:rPr>
              <w:t>3</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003AC870" w14:textId="77777777" w:rsidR="004A3833" w:rsidRDefault="00000000">
            <w:r>
              <w:rPr>
                <w:rFonts w:ascii="Calibri" w:eastAsia="Calibri" w:hAnsi="Calibri"/>
                <w:color w:val="222222"/>
                <w:sz w:val="18"/>
              </w:rPr>
              <w:t>Chat reliability; regex TOC (Plan B)</w:t>
            </w:r>
          </w:p>
        </w:tc>
      </w:tr>
      <w:tr w:rsidR="004A3833" w14:paraId="5C2A6EC8"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1FFD7C93" w14:textId="77777777" w:rsidR="004A3833" w:rsidRDefault="00000000">
            <w:r>
              <w:rPr>
                <w:rFonts w:ascii="Calibri" w:eastAsia="Calibri" w:hAnsi="Calibri"/>
                <w:color w:val="222222"/>
                <w:sz w:val="18"/>
              </w:rPr>
              <w:t>Thu 13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AA0C813" w14:textId="77777777" w:rsidR="004A3833" w:rsidRDefault="00000000">
            <w:r>
              <w:rPr>
                <w:rFonts w:ascii="Calibri" w:eastAsia="Calibri" w:hAnsi="Calibri"/>
                <w:color w:val="222222"/>
                <w:sz w:val="18"/>
              </w:rPr>
              <w:t>4</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65287557" w14:textId="77777777" w:rsidR="004A3833" w:rsidRDefault="00000000">
            <w:r>
              <w:rPr>
                <w:rFonts w:ascii="Calibri" w:eastAsia="Calibri" w:hAnsi="Calibri"/>
                <w:color w:val="222222"/>
                <w:sz w:val="18"/>
              </w:rPr>
              <w:t>Regex confirmed live; fail-fast dead Kaggle; separate Azure chat resource</w:t>
            </w:r>
          </w:p>
        </w:tc>
      </w:tr>
      <w:tr w:rsidR="004A3833" w14:paraId="774E46B0"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62E8E93D" w14:textId="77777777" w:rsidR="004A3833" w:rsidRDefault="00000000">
            <w:r>
              <w:rPr>
                <w:rFonts w:ascii="Calibri" w:eastAsia="Calibri" w:hAnsi="Calibri"/>
                <w:color w:val="222222"/>
                <w:sz w:val="18"/>
              </w:rPr>
              <w:t>Fri 14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1C48A94C" w14:textId="77777777" w:rsidR="004A3833" w:rsidRDefault="00000000">
            <w:r>
              <w:rPr>
                <w:rFonts w:ascii="Calibri" w:eastAsia="Calibri" w:hAnsi="Calibri"/>
                <w:color w:val="222222"/>
                <w:sz w:val="18"/>
              </w:rPr>
              <w:t>4</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2A937DCF" w14:textId="77777777" w:rsidR="004A3833" w:rsidRDefault="00000000">
            <w:r>
              <w:rPr>
                <w:rFonts w:ascii="Calibri" w:eastAsia="Calibri" w:hAnsi="Calibri"/>
                <w:color w:val="222222"/>
                <w:sz w:val="18"/>
              </w:rPr>
              <w:t>Full-book extract; on-demand images; grounded Ask; full-book TOC</w:t>
            </w:r>
          </w:p>
        </w:tc>
      </w:tr>
      <w:tr w:rsidR="004A3833" w14:paraId="052A0060"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10FABBA3" w14:textId="77777777" w:rsidR="004A3833" w:rsidRDefault="00000000">
            <w:r>
              <w:rPr>
                <w:rFonts w:ascii="Calibri" w:eastAsia="Calibri" w:hAnsi="Calibri"/>
                <w:color w:val="222222"/>
                <w:sz w:val="18"/>
              </w:rPr>
              <w:t>Mon 17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7DFD0CB1" w14:textId="77777777" w:rsidR="004A3833" w:rsidRDefault="00000000">
            <w:r>
              <w:rPr>
                <w:rFonts w:ascii="Calibri" w:eastAsia="Calibri" w:hAnsi="Calibri"/>
                <w:color w:val="222222"/>
                <w:sz w:val="18"/>
              </w:rPr>
              <w:t>4</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6FDCD025" w14:textId="77777777" w:rsidR="004A3833" w:rsidRDefault="00000000">
            <w:r>
              <w:rPr>
                <w:rFonts w:ascii="Calibri" w:eastAsia="Calibri" w:hAnsi="Calibri"/>
                <w:color w:val="222222"/>
                <w:sz w:val="18"/>
              </w:rPr>
              <w:t>SMask fix; image classify/HD; markdown; baked-text OCR gate</w:t>
            </w:r>
          </w:p>
        </w:tc>
      </w:tr>
      <w:tr w:rsidR="004A3833" w14:paraId="1E8E594C"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375D09C3" w14:textId="77777777" w:rsidR="004A3833" w:rsidRDefault="00000000">
            <w:r>
              <w:rPr>
                <w:rFonts w:ascii="Calibri" w:eastAsia="Calibri" w:hAnsi="Calibri"/>
                <w:color w:val="222222"/>
                <w:sz w:val="18"/>
              </w:rPr>
              <w:t>Wed 19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074C6219" w14:textId="77777777" w:rsidR="004A3833" w:rsidRDefault="00000000">
            <w:r>
              <w:rPr>
                <w:rFonts w:ascii="Calibri" w:eastAsia="Calibri" w:hAnsi="Calibri"/>
                <w:color w:val="222222"/>
                <w:sz w:val="18"/>
              </w:rPr>
              <w:t>4</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185C0DE9" w14:textId="77777777" w:rsidR="004A3833" w:rsidRDefault="00000000">
            <w:r>
              <w:rPr>
                <w:rFonts w:ascii="Calibri" w:eastAsia="Calibri" w:hAnsi="Calibri"/>
                <w:color w:val="222222"/>
                <w:sz w:val="18"/>
              </w:rPr>
              <w:t>Ask UX experiments; FAB + overlay drawer</w:t>
            </w:r>
          </w:p>
        </w:tc>
      </w:tr>
      <w:tr w:rsidR="004A3833" w14:paraId="732F4DB5"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6046E2F" w14:textId="77777777" w:rsidR="004A3833" w:rsidRDefault="00000000">
            <w:r>
              <w:rPr>
                <w:rFonts w:ascii="Calibri" w:eastAsia="Calibri" w:hAnsi="Calibri"/>
                <w:color w:val="222222"/>
                <w:sz w:val="18"/>
              </w:rPr>
              <w:t>Thu 20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0303D60C" w14:textId="77777777" w:rsidR="004A3833" w:rsidRDefault="00000000">
            <w:r>
              <w:rPr>
                <w:rFonts w:ascii="Calibri" w:eastAsia="Calibri" w:hAnsi="Calibri"/>
                <w:color w:val="222222"/>
                <w:sz w:val="18"/>
              </w:rPr>
              <w:t>5</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5373D16" w14:textId="77777777" w:rsidR="004A3833" w:rsidRDefault="00000000">
            <w:r>
              <w:rPr>
                <w:rFonts w:ascii="Calibri" w:eastAsia="Calibri" w:hAnsi="Calibri"/>
                <w:color w:val="222222"/>
                <w:sz w:val="18"/>
              </w:rPr>
              <w:t>SSE streaming; TTS voices; collapsible source; images.edit</w:t>
            </w:r>
          </w:p>
        </w:tc>
      </w:tr>
      <w:tr w:rsidR="004A3833" w14:paraId="5D72A0F5"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78C50BFE" w14:textId="77777777" w:rsidR="004A3833" w:rsidRDefault="00000000">
            <w:r>
              <w:rPr>
                <w:rFonts w:ascii="Calibri" w:eastAsia="Calibri" w:hAnsi="Calibri"/>
                <w:color w:val="222222"/>
                <w:sz w:val="18"/>
              </w:rPr>
              <w:t>Fri 21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3A69F733" w14:textId="77777777" w:rsidR="004A3833" w:rsidRDefault="00000000">
            <w:r>
              <w:rPr>
                <w:rFonts w:ascii="Calibri" w:eastAsia="Calibri" w:hAnsi="Calibri"/>
                <w:color w:val="222222"/>
                <w:sz w:val="18"/>
              </w:rPr>
              <w:t>5</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0E3D36F9" w14:textId="77777777" w:rsidR="004A3833" w:rsidRDefault="00000000">
            <w:r>
              <w:rPr>
                <w:rFonts w:ascii="Calibri" w:eastAsia="Calibri" w:hAnsi="Calibri"/>
                <w:color w:val="222222"/>
                <w:sz w:val="18"/>
              </w:rPr>
              <w:t>Regression pass</w:t>
            </w:r>
          </w:p>
        </w:tc>
      </w:tr>
      <w:tr w:rsidR="004A3833" w14:paraId="5146BC05"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1195C12E" w14:textId="77777777" w:rsidR="004A3833" w:rsidRDefault="00000000">
            <w:r>
              <w:rPr>
                <w:rFonts w:ascii="Calibri" w:eastAsia="Calibri" w:hAnsi="Calibri"/>
                <w:color w:val="222222"/>
                <w:sz w:val="18"/>
              </w:rPr>
              <w:t>Wed 26 Aug 2026</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3920C3F3" w14:textId="77777777" w:rsidR="004A3833" w:rsidRDefault="00000000">
            <w:r>
              <w:rPr>
                <w:rFonts w:ascii="Calibri" w:eastAsia="Calibri" w:hAnsi="Calibri"/>
                <w:color w:val="222222"/>
                <w:sz w:val="18"/>
              </w:rPr>
              <w:t>5</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390A0AA2" w14:textId="77777777" w:rsidR="004A3833" w:rsidRDefault="00000000">
            <w:r>
              <w:rPr>
                <w:rFonts w:ascii="Calibri" w:eastAsia="Calibri" w:hAnsi="Calibri"/>
                <w:color w:val="222222"/>
                <w:sz w:val="18"/>
              </w:rPr>
              <w:t>Heading_y / image_y matching on RapidOCR path</w:t>
            </w:r>
          </w:p>
        </w:tc>
      </w:tr>
      <w:tr w:rsidR="004A3833" w14:paraId="6C23985C"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21A7FD7C" w14:textId="77777777" w:rsidR="004A3833" w:rsidRDefault="00000000">
            <w:r>
              <w:rPr>
                <w:rFonts w:ascii="Calibri" w:eastAsia="Calibri" w:hAnsi="Calibri"/>
                <w:color w:val="222222"/>
                <w:sz w:val="18"/>
              </w:rPr>
              <w:t>Wed 2 Sep 2026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44B44694" w14:textId="77777777" w:rsidR="004A3833" w:rsidRDefault="00000000">
            <w:r>
              <w:rPr>
                <w:rFonts w:ascii="Calibri" w:eastAsia="Calibri" w:hAnsi="Calibri"/>
                <w:color w:val="222222"/>
                <w:sz w:val="18"/>
              </w:rPr>
              <w:t>6</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53046F03" w14:textId="77777777" w:rsidR="004A3833" w:rsidRDefault="00000000">
            <w:r>
              <w:rPr>
                <w:rFonts w:ascii="Calibri" w:eastAsia="Calibri" w:hAnsi="Calibri"/>
                <w:color w:val="222222"/>
                <w:sz w:val="18"/>
              </w:rPr>
              <w:t>Last working day: line-start Chapter N regex; DocLayout-YOLO experiment</w:t>
            </w:r>
          </w:p>
        </w:tc>
      </w:tr>
    </w:tbl>
    <w:p w14:paraId="2C98EC32" w14:textId="77777777" w:rsidR="004A3833" w:rsidRDefault="004A3833">
      <w:pPr>
        <w:spacing w:after="120"/>
      </w:pPr>
    </w:p>
    <w:p w14:paraId="01AA0DDD" w14:textId="77777777" w:rsidR="004A3833" w:rsidRDefault="00000000">
      <w:pPr>
        <w:spacing w:after="160"/>
      </w:pPr>
      <w:r>
        <w:rPr>
          <w:rFonts w:ascii="Calibri" w:eastAsia="Calibri" w:hAnsi="Calibri"/>
          <w:color w:val="222222"/>
        </w:rPr>
        <w:t>No implementation chats exist after 2 September 2026.</w:t>
      </w:r>
    </w:p>
    <w:p w14:paraId="73E286A3" w14:textId="77777777" w:rsidR="004A3833" w:rsidRDefault="00000000">
      <w:pPr>
        <w:spacing w:before="240" w:after="160"/>
      </w:pPr>
      <w:r>
        <w:rPr>
          <w:rFonts w:ascii="Calibri" w:eastAsia="Calibri" w:hAnsi="Calibri"/>
          <w:b/>
          <w:color w:val="2C5F8A"/>
          <w:sz w:val="26"/>
        </w:rPr>
        <w:t>Appendix B — Key measurements</w:t>
      </w:r>
    </w:p>
    <w:tbl>
      <w:tblPr>
        <w:tblW w:w="0" w:type="auto"/>
        <w:jc w:val="center"/>
        <w:tblLook w:val="04A0" w:firstRow="1" w:lastRow="0" w:firstColumn="1" w:lastColumn="0" w:noHBand="0" w:noVBand="1"/>
      </w:tblPr>
      <w:tblGrid>
        <w:gridCol w:w="4592"/>
        <w:gridCol w:w="4592"/>
      </w:tblGrid>
      <w:tr w:rsidR="004A3833" w14:paraId="65139A36"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Pr>
          <w:p w14:paraId="545413A0" w14:textId="77777777" w:rsidR="004A3833" w:rsidRDefault="00000000">
            <w:r>
              <w:rPr>
                <w:rFonts w:ascii="Calibri" w:eastAsia="Calibri" w:hAnsi="Calibri"/>
                <w:b/>
                <w:color w:val="FFFFFF"/>
                <w:sz w:val="20"/>
              </w:rPr>
              <w:t>Metric</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Pr>
          <w:p w14:paraId="3881C29C" w14:textId="77777777" w:rsidR="004A3833" w:rsidRDefault="00000000">
            <w:r>
              <w:rPr>
                <w:rFonts w:ascii="Calibri" w:eastAsia="Calibri" w:hAnsi="Calibri"/>
                <w:b/>
                <w:color w:val="FFFFFF"/>
                <w:sz w:val="20"/>
              </w:rPr>
              <w:t>Result</w:t>
            </w:r>
          </w:p>
        </w:tc>
      </w:tr>
      <w:tr w:rsidR="004A3833" w14:paraId="1AED22FE"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3C0FE4A8" w14:textId="77777777" w:rsidR="004A3833" w:rsidRDefault="00000000">
            <w:r>
              <w:rPr>
                <w:rFonts w:ascii="Calibri" w:eastAsia="Calibri" w:hAnsi="Calibri"/>
                <w:color w:val="222222"/>
                <w:sz w:val="18"/>
              </w:rPr>
              <w:t>Reference PDF</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48C3CF1B" w14:textId="77777777" w:rsidR="004A3833" w:rsidRDefault="00000000">
            <w:r>
              <w:rPr>
                <w:rFonts w:ascii="Calibri" w:eastAsia="Calibri" w:hAnsi="Calibri"/>
                <w:color w:val="222222"/>
                <w:sz w:val="18"/>
              </w:rPr>
              <w:t>NCERT Class 9 Science, ~301 MB, 1,299 pages</w:t>
            </w:r>
          </w:p>
        </w:tc>
      </w:tr>
      <w:tr w:rsidR="004A3833" w14:paraId="7805A2D2"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16641822" w14:textId="77777777" w:rsidR="004A3833" w:rsidRDefault="00000000">
            <w:r>
              <w:rPr>
                <w:rFonts w:ascii="Calibri" w:eastAsia="Calibri" w:hAnsi="Calibri"/>
                <w:color w:val="222222"/>
                <w:sz w:val="18"/>
              </w:rPr>
              <w:t>Partial extract (pages 1–10), after header-cache</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18FE8A20" w14:textId="77777777" w:rsidR="004A3833" w:rsidRDefault="00000000">
            <w:r>
              <w:rPr>
                <w:rFonts w:ascii="Calibri" w:eastAsia="Calibri" w:hAnsi="Calibri"/>
                <w:color w:val="222222"/>
                <w:sz w:val="18"/>
              </w:rPr>
              <w:t>~6–8 seconds (was ~99 s when headers scanned the whole book)</w:t>
            </w:r>
          </w:p>
        </w:tc>
      </w:tr>
      <w:tr w:rsidR="004A3833" w14:paraId="6071C5A4"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0B445125" w14:textId="77777777" w:rsidR="004A3833" w:rsidRDefault="00000000">
            <w:r>
              <w:rPr>
                <w:rFonts w:ascii="Calibri" w:eastAsia="Calibri" w:hAnsi="Calibri"/>
                <w:color w:val="222222"/>
                <w:sz w:val="18"/>
              </w:rPr>
              <w:t>Full-book extract, first timed run</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56E9BFD9" w14:textId="77777777" w:rsidR="004A3833" w:rsidRDefault="00000000">
            <w:r>
              <w:rPr>
                <w:rFonts w:ascii="Calibri" w:eastAsia="Calibri" w:hAnsi="Calibri"/>
                <w:color w:val="222222"/>
                <w:sz w:val="18"/>
              </w:rPr>
              <w:t>~287 s, peak ~2.4 GB private memory</w:t>
            </w:r>
          </w:p>
        </w:tc>
      </w:tr>
      <w:tr w:rsidR="004A3833" w14:paraId="7744FEB4"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07B80E4E" w14:textId="77777777" w:rsidR="004A3833" w:rsidRDefault="00000000">
            <w:r>
              <w:rPr>
                <w:rFonts w:ascii="Calibri" w:eastAsia="Calibri" w:hAnsi="Calibri"/>
                <w:color w:val="222222"/>
                <w:sz w:val="18"/>
              </w:rPr>
              <w:t>Full-book extract, after defer-b64 + single RapidOCR init</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3B098520" w14:textId="77777777" w:rsidR="004A3833" w:rsidRDefault="00000000">
            <w:r>
              <w:rPr>
                <w:rFonts w:ascii="Calibri" w:eastAsia="Calibri" w:hAnsi="Calibri"/>
                <w:color w:val="222222"/>
                <w:sz w:val="18"/>
              </w:rPr>
              <w:t>~209 s</w:t>
            </w:r>
          </w:p>
        </w:tc>
      </w:tr>
      <w:tr w:rsidR="004A3833" w14:paraId="2DF27A3B"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2CEC36AE" w14:textId="77777777" w:rsidR="004A3833" w:rsidRDefault="00000000">
            <w:r>
              <w:rPr>
                <w:rFonts w:ascii="Calibri" w:eastAsia="Calibri" w:hAnsi="Calibri"/>
                <w:color w:val="222222"/>
                <w:sz w:val="18"/>
              </w:rPr>
              <w:t>Regex TOC, pages 1–8</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7CFA6B47" w14:textId="77777777" w:rsidR="004A3833" w:rsidRDefault="00000000">
            <w:r>
              <w:rPr>
                <w:rFonts w:ascii="Calibri" w:eastAsia="Calibri" w:hAnsi="Calibri"/>
                <w:color w:val="222222"/>
                <w:sz w:val="18"/>
              </w:rPr>
              <w:t>~21 topics in ~0.01 s</w:t>
            </w:r>
          </w:p>
        </w:tc>
      </w:tr>
      <w:tr w:rsidR="004A3833" w14:paraId="791A2EA3"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4A47F197" w14:textId="77777777" w:rsidR="004A3833" w:rsidRDefault="00000000">
            <w:r>
              <w:rPr>
                <w:rFonts w:ascii="Calibri" w:eastAsia="Calibri" w:hAnsi="Calibri"/>
                <w:color w:val="222222"/>
                <w:sz w:val="18"/>
              </w:rPr>
              <w:t>Regex TOC, full book</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450C049F" w14:textId="77777777" w:rsidR="004A3833" w:rsidRDefault="00000000">
            <w:r>
              <w:rPr>
                <w:rFonts w:ascii="Calibri" w:eastAsia="Calibri" w:hAnsi="Calibri"/>
                <w:color w:val="222222"/>
                <w:sz w:val="18"/>
              </w:rPr>
              <w:t>223 topics / 214 headings / 0.16 s</w:t>
            </w:r>
          </w:p>
        </w:tc>
      </w:tr>
      <w:tr w:rsidR="004A3833" w14:paraId="45BCB6F7"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7C7C0C1C" w14:textId="77777777" w:rsidR="004A3833" w:rsidRDefault="00000000">
            <w:r>
              <w:rPr>
                <w:rFonts w:ascii="Calibri" w:eastAsia="Calibri" w:hAnsi="Calibri"/>
                <w:color w:val="222222"/>
                <w:sz w:val="18"/>
              </w:rPr>
              <w:t>Dead-Kaggle topic open (after fail-fast)</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3DE999C4" w14:textId="77777777" w:rsidR="004A3833" w:rsidRDefault="00000000">
            <w:r>
              <w:rPr>
                <w:rFonts w:ascii="Calibri" w:eastAsia="Calibri" w:hAnsi="Calibri"/>
                <w:color w:val="222222"/>
                <w:sz w:val="18"/>
              </w:rPr>
              <w:t>Source + explanation failed in ~3 s (was up to 600 s)</w:t>
            </w:r>
          </w:p>
        </w:tc>
      </w:tr>
      <w:tr w:rsidR="004A3833" w14:paraId="13165B71"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73C3F57F" w14:textId="77777777" w:rsidR="004A3833" w:rsidRDefault="00000000">
            <w:r>
              <w:rPr>
                <w:rFonts w:ascii="Calibri" w:eastAsia="Calibri" w:hAnsi="Calibri"/>
                <w:color w:val="222222"/>
                <w:sz w:val="18"/>
              </w:rPr>
              <w:t>Default TTS voice</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3FAE0C30" w14:textId="77777777" w:rsidR="004A3833" w:rsidRDefault="00000000">
            <w:r>
              <w:rPr>
                <w:rFonts w:ascii="Calibri" w:eastAsia="Calibri" w:hAnsi="Calibri"/>
                <w:color w:val="222222"/>
                <w:sz w:val="18"/>
              </w:rPr>
              <w:t>shimmer (10 voices confirmed on the deployment)</w:t>
            </w:r>
          </w:p>
        </w:tc>
      </w:tr>
    </w:tbl>
    <w:p w14:paraId="5BBEB4E6" w14:textId="77777777" w:rsidR="004A3833" w:rsidRDefault="004A3833">
      <w:pPr>
        <w:spacing w:after="120"/>
      </w:pPr>
    </w:p>
    <w:p w14:paraId="3E2EB3E5" w14:textId="77777777" w:rsidR="004A3833" w:rsidRDefault="00000000">
      <w:pPr>
        <w:spacing w:before="240" w:after="160"/>
      </w:pPr>
      <w:r>
        <w:rPr>
          <w:rFonts w:ascii="Calibri" w:eastAsia="Calibri" w:hAnsi="Calibri"/>
          <w:b/>
          <w:color w:val="2C5F8A"/>
          <w:sz w:val="26"/>
        </w:rPr>
        <w:t>Appendix C — Backend API surface (as of last working day)</w:t>
      </w:r>
    </w:p>
    <w:tbl>
      <w:tblPr>
        <w:tblW w:w="0" w:type="auto"/>
        <w:jc w:val="center"/>
        <w:tblLook w:val="04A0" w:firstRow="1" w:lastRow="0" w:firstColumn="1" w:lastColumn="0" w:noHBand="0" w:noVBand="1"/>
      </w:tblPr>
      <w:tblGrid>
        <w:gridCol w:w="3061"/>
        <w:gridCol w:w="3138"/>
        <w:gridCol w:w="3061"/>
      </w:tblGrid>
      <w:tr w:rsidR="004A3833" w14:paraId="020135C7"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1B3A5F"/>
          </w:tcPr>
          <w:p w14:paraId="20B837F4" w14:textId="77777777" w:rsidR="004A3833" w:rsidRDefault="00000000">
            <w:r>
              <w:rPr>
                <w:rFonts w:ascii="Calibri" w:eastAsia="Calibri" w:hAnsi="Calibri"/>
                <w:b/>
                <w:color w:val="FFFFFF"/>
                <w:sz w:val="20"/>
              </w:rPr>
              <w:t>Method</w:t>
            </w:r>
          </w:p>
        </w:tc>
        <w:tc>
          <w:tcPr>
            <w:tcW w:w="3061" w:type="dxa"/>
            <w:tcBorders>
              <w:top w:val="single" w:sz="4" w:space="0" w:color="C5CDD6"/>
              <w:left w:val="single" w:sz="4" w:space="0" w:color="C5CDD6"/>
              <w:bottom w:val="single" w:sz="4" w:space="0" w:color="C5CDD6"/>
              <w:right w:val="single" w:sz="4" w:space="0" w:color="C5CDD6"/>
            </w:tcBorders>
            <w:shd w:val="clear" w:color="auto" w:fill="1B3A5F"/>
          </w:tcPr>
          <w:p w14:paraId="5647445C" w14:textId="77777777" w:rsidR="004A3833" w:rsidRDefault="00000000">
            <w:r>
              <w:rPr>
                <w:rFonts w:ascii="Calibri" w:eastAsia="Calibri" w:hAnsi="Calibri"/>
                <w:b/>
                <w:color w:val="FFFFFF"/>
                <w:sz w:val="20"/>
              </w:rPr>
              <w:t>Path</w:t>
            </w:r>
          </w:p>
        </w:tc>
        <w:tc>
          <w:tcPr>
            <w:tcW w:w="3061" w:type="dxa"/>
            <w:tcBorders>
              <w:top w:val="single" w:sz="4" w:space="0" w:color="C5CDD6"/>
              <w:left w:val="single" w:sz="4" w:space="0" w:color="C5CDD6"/>
              <w:bottom w:val="single" w:sz="4" w:space="0" w:color="C5CDD6"/>
              <w:right w:val="single" w:sz="4" w:space="0" w:color="C5CDD6"/>
            </w:tcBorders>
            <w:shd w:val="clear" w:color="auto" w:fill="1B3A5F"/>
          </w:tcPr>
          <w:p w14:paraId="07166A85" w14:textId="77777777" w:rsidR="004A3833" w:rsidRDefault="00000000">
            <w:r>
              <w:rPr>
                <w:rFonts w:ascii="Calibri" w:eastAsia="Calibri" w:hAnsi="Calibri"/>
                <w:b/>
                <w:color w:val="FFFFFF"/>
                <w:sz w:val="20"/>
              </w:rPr>
              <w:t>Purpose</w:t>
            </w:r>
          </w:p>
        </w:tc>
      </w:tr>
      <w:tr w:rsidR="004A3833" w14:paraId="59C53945"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0378D562" w14:textId="77777777" w:rsidR="004A3833" w:rsidRDefault="00000000">
            <w:r>
              <w:rPr>
                <w:rFonts w:ascii="Calibri" w:eastAsia="Calibri" w:hAnsi="Calibri"/>
                <w:color w:val="222222"/>
                <w:sz w:val="18"/>
              </w:rPr>
              <w:t>GET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4D9ECC06" w14:textId="77777777" w:rsidR="004A3833" w:rsidRDefault="00000000">
            <w:r>
              <w:rPr>
                <w:rFonts w:ascii="Calibri" w:eastAsia="Calibri" w:hAnsi="Calibri"/>
                <w:color w:val="222222"/>
                <w:sz w:val="18"/>
              </w:rPr>
              <w:t>/health</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6005CE39" w14:textId="77777777" w:rsidR="004A3833" w:rsidRDefault="00000000">
            <w:r>
              <w:rPr>
                <w:rFonts w:ascii="Calibri" w:eastAsia="Calibri" w:hAnsi="Calibri"/>
                <w:color w:val="222222"/>
                <w:sz w:val="18"/>
              </w:rPr>
              <w:t>Health, providers, LLM/Kaggle status</w:t>
            </w:r>
          </w:p>
        </w:tc>
      </w:tr>
      <w:tr w:rsidR="004A3833" w14:paraId="0BB921BA"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7E3300BA" w14:textId="77777777" w:rsidR="004A3833" w:rsidRDefault="00000000">
            <w:r>
              <w:rPr>
                <w:rFonts w:ascii="Calibri" w:eastAsia="Calibri" w:hAnsi="Calibri"/>
                <w:color w:val="222222"/>
                <w:sz w:val="18"/>
              </w:rPr>
              <w:t>POST</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05AFD8A9" w14:textId="77777777" w:rsidR="004A3833" w:rsidRDefault="00000000">
            <w:r>
              <w:rPr>
                <w:rFonts w:ascii="Calibri" w:eastAsia="Calibri" w:hAnsi="Calibri"/>
                <w:color w:val="222222"/>
                <w:sz w:val="18"/>
              </w:rPr>
              <w:t>/upload_pdf</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6176CE3" w14:textId="77777777" w:rsidR="004A3833" w:rsidRDefault="00000000">
            <w:r>
              <w:rPr>
                <w:rFonts w:ascii="Calibri" w:eastAsia="Calibri" w:hAnsi="Calibri"/>
                <w:color w:val="222222"/>
                <w:sz w:val="18"/>
              </w:rPr>
              <w:t>Save PDF and extract pages (optional page_start / page_end)</w:t>
            </w:r>
          </w:p>
        </w:tc>
      </w:tr>
      <w:tr w:rsidR="004A3833" w14:paraId="7CFB73FB"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584F8734" w14:textId="77777777" w:rsidR="004A3833" w:rsidRDefault="00000000">
            <w:r>
              <w:rPr>
                <w:rFonts w:ascii="Calibri" w:eastAsia="Calibri" w:hAnsi="Calibri"/>
                <w:color w:val="222222"/>
                <w:sz w:val="18"/>
              </w:rPr>
              <w:t>POST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7E02BD4A" w14:textId="77777777" w:rsidR="004A3833" w:rsidRDefault="00000000">
            <w:r>
              <w:rPr>
                <w:rFonts w:ascii="Calibri" w:eastAsia="Calibri" w:hAnsi="Calibri"/>
                <w:color w:val="222222"/>
                <w:sz w:val="18"/>
              </w:rPr>
              <w:t>/build_topics</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4A24B332" w14:textId="77777777" w:rsidR="004A3833" w:rsidRDefault="00000000">
            <w:r>
              <w:rPr>
                <w:rFonts w:ascii="Calibri" w:eastAsia="Calibri" w:hAnsi="Calibri"/>
                <w:color w:val="222222"/>
                <w:sz w:val="18"/>
              </w:rPr>
              <w:t>Ordered topic tree (regex default)</w:t>
            </w:r>
          </w:p>
        </w:tc>
      </w:tr>
      <w:tr w:rsidR="004A3833" w14:paraId="61DEA89D"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59D56D3" w14:textId="77777777" w:rsidR="004A3833" w:rsidRDefault="00000000">
            <w:r>
              <w:rPr>
                <w:rFonts w:ascii="Calibri" w:eastAsia="Calibri" w:hAnsi="Calibri"/>
                <w:color w:val="222222"/>
                <w:sz w:val="18"/>
              </w:rPr>
              <w:t>GET</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1018B333" w14:textId="77777777" w:rsidR="004A3833" w:rsidRDefault="00000000">
            <w:r>
              <w:rPr>
                <w:rFonts w:ascii="Calibri" w:eastAsia="Calibri" w:hAnsi="Calibri"/>
                <w:color w:val="222222"/>
                <w:sz w:val="18"/>
              </w:rPr>
              <w:t>/topic/{id}</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1E9F5723" w14:textId="77777777" w:rsidR="004A3833" w:rsidRDefault="00000000">
            <w:r>
              <w:rPr>
                <w:rFonts w:ascii="Calibri" w:eastAsia="Calibri" w:hAnsi="Calibri"/>
                <w:color w:val="222222"/>
                <w:sz w:val="18"/>
              </w:rPr>
              <w:t>Topic metadata, source, images (no LLM call)</w:t>
            </w:r>
          </w:p>
        </w:tc>
      </w:tr>
      <w:tr w:rsidR="004A3833" w14:paraId="626833E7"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35F77324" w14:textId="77777777" w:rsidR="004A3833" w:rsidRDefault="00000000">
            <w:r>
              <w:rPr>
                <w:rFonts w:ascii="Calibri" w:eastAsia="Calibri" w:hAnsi="Calibri"/>
                <w:color w:val="222222"/>
                <w:sz w:val="18"/>
              </w:rPr>
              <w:t>GET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7108F954" w14:textId="77777777" w:rsidR="004A3833" w:rsidRDefault="00000000">
            <w:r>
              <w:rPr>
                <w:rFonts w:ascii="Calibri" w:eastAsia="Calibri" w:hAnsi="Calibri"/>
                <w:color w:val="222222"/>
                <w:sz w:val="18"/>
              </w:rPr>
              <w:t>/topic/{id}/explanation/stream</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0051EFC6" w14:textId="77777777" w:rsidR="004A3833" w:rsidRDefault="00000000">
            <w:r>
              <w:rPr>
                <w:rFonts w:ascii="Calibri" w:eastAsia="Calibri" w:hAnsi="Calibri"/>
                <w:color w:val="222222"/>
                <w:sz w:val="18"/>
              </w:rPr>
              <w:t>SSE explanation</w:t>
            </w:r>
          </w:p>
        </w:tc>
      </w:tr>
      <w:tr w:rsidR="004A3833" w14:paraId="5E0D8BFD"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29C0EDE" w14:textId="77777777" w:rsidR="004A3833" w:rsidRDefault="00000000">
            <w:r>
              <w:rPr>
                <w:rFonts w:ascii="Calibri" w:eastAsia="Calibri" w:hAnsi="Calibri"/>
                <w:color w:val="222222"/>
                <w:sz w:val="18"/>
              </w:rPr>
              <w:t>POST</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7F33CBB" w14:textId="77777777" w:rsidR="004A3833" w:rsidRDefault="00000000">
            <w:r>
              <w:rPr>
                <w:rFonts w:ascii="Calibri" w:eastAsia="Calibri" w:hAnsi="Calibri"/>
                <w:color w:val="222222"/>
                <w:sz w:val="18"/>
              </w:rPr>
              <w:t>/topic/{id}/images/{image_id}/generate</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96DA2DB" w14:textId="77777777" w:rsidR="004A3833" w:rsidRDefault="00000000">
            <w:r>
              <w:rPr>
                <w:rFonts w:ascii="Calibri" w:eastAsia="Calibri" w:hAnsi="Calibri"/>
                <w:color w:val="222222"/>
                <w:sz w:val="18"/>
              </w:rPr>
              <w:t>On-demand HD edit for decorative images only</w:t>
            </w:r>
          </w:p>
        </w:tc>
      </w:tr>
      <w:tr w:rsidR="004A3833" w14:paraId="11144972"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48C06058" w14:textId="77777777" w:rsidR="004A3833" w:rsidRDefault="00000000">
            <w:r>
              <w:rPr>
                <w:rFonts w:ascii="Calibri" w:eastAsia="Calibri" w:hAnsi="Calibri"/>
                <w:color w:val="222222"/>
                <w:sz w:val="18"/>
              </w:rPr>
              <w:t>POST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173CFE57" w14:textId="77777777" w:rsidR="004A3833" w:rsidRDefault="00000000">
            <w:r>
              <w:rPr>
                <w:rFonts w:ascii="Calibri" w:eastAsia="Calibri" w:hAnsi="Calibri"/>
                <w:color w:val="222222"/>
                <w:sz w:val="18"/>
              </w:rPr>
              <w:t>/ask</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19F61870" w14:textId="77777777" w:rsidR="004A3833" w:rsidRDefault="00000000">
            <w:r>
              <w:rPr>
                <w:rFonts w:ascii="Calibri" w:eastAsia="Calibri" w:hAnsi="Calibri"/>
                <w:color w:val="222222"/>
                <w:sz w:val="18"/>
              </w:rPr>
              <w:t>SSE grounded Q&amp;A for the open topic</w:t>
            </w:r>
          </w:p>
        </w:tc>
      </w:tr>
      <w:tr w:rsidR="004A3833" w14:paraId="177EB7C9"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2525C33" w14:textId="77777777" w:rsidR="004A3833" w:rsidRDefault="00000000">
            <w:r>
              <w:rPr>
                <w:rFonts w:ascii="Calibri" w:eastAsia="Calibri" w:hAnsi="Calibri"/>
                <w:color w:val="222222"/>
                <w:sz w:val="18"/>
              </w:rPr>
              <w:t>POST</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3CA7FCCD" w14:textId="77777777" w:rsidR="004A3833" w:rsidRDefault="00000000">
            <w:r>
              <w:rPr>
                <w:rFonts w:ascii="Calibri" w:eastAsia="Calibri" w:hAnsi="Calibri"/>
                <w:color w:val="222222"/>
                <w:sz w:val="18"/>
              </w:rPr>
              <w:t>/tts</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139A0A02" w14:textId="77777777" w:rsidR="004A3833" w:rsidRDefault="00000000">
            <w:r>
              <w:rPr>
                <w:rFonts w:ascii="Calibri" w:eastAsia="Calibri" w:hAnsi="Calibri"/>
                <w:color w:val="222222"/>
                <w:sz w:val="18"/>
              </w:rPr>
              <w:t>MP3 narration</w:t>
            </w:r>
          </w:p>
        </w:tc>
      </w:tr>
      <w:tr w:rsidR="004A3833" w14:paraId="776ED14A"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735D5150" w14:textId="77777777" w:rsidR="004A3833" w:rsidRDefault="00000000">
            <w:r>
              <w:rPr>
                <w:rFonts w:ascii="Calibri" w:eastAsia="Calibri" w:hAnsi="Calibri"/>
                <w:color w:val="222222"/>
                <w:sz w:val="18"/>
              </w:rPr>
              <w:t>GET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5E056C36" w14:textId="77777777" w:rsidR="004A3833" w:rsidRDefault="00000000">
            <w:r>
              <w:rPr>
                <w:rFonts w:ascii="Calibri" w:eastAsia="Calibri" w:hAnsi="Calibri"/>
                <w:color w:val="222222"/>
                <w:sz w:val="18"/>
              </w:rPr>
              <w:t>/debug/text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11154117" w14:textId="77777777" w:rsidR="004A3833" w:rsidRDefault="00000000">
            <w:r>
              <w:rPr>
                <w:rFonts w:ascii="Calibri" w:eastAsia="Calibri" w:hAnsi="Calibri"/>
                <w:color w:val="222222"/>
                <w:sz w:val="18"/>
              </w:rPr>
              <w:t>Chat provider smoke test</w:t>
            </w:r>
          </w:p>
        </w:tc>
      </w:tr>
      <w:tr w:rsidR="004A3833" w14:paraId="5CD0B992"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715FFE17" w14:textId="77777777" w:rsidR="004A3833" w:rsidRDefault="00000000">
            <w:r>
              <w:rPr>
                <w:rFonts w:ascii="Calibri" w:eastAsia="Calibri" w:hAnsi="Calibri"/>
                <w:color w:val="222222"/>
                <w:sz w:val="18"/>
              </w:rPr>
              <w:t>GET</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0AA39C17" w14:textId="77777777" w:rsidR="004A3833" w:rsidRDefault="00000000">
            <w:r>
              <w:rPr>
                <w:rFonts w:ascii="Calibri" w:eastAsia="Calibri" w:hAnsi="Calibri"/>
                <w:color w:val="222222"/>
                <w:sz w:val="18"/>
              </w:rPr>
              <w:t>/debug/azure</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41A7C8D7" w14:textId="77777777" w:rsidR="004A3833" w:rsidRDefault="00000000">
            <w:r>
              <w:rPr>
                <w:rFonts w:ascii="Calibri" w:eastAsia="Calibri" w:hAnsi="Calibri"/>
                <w:color w:val="222222"/>
                <w:sz w:val="18"/>
              </w:rPr>
              <w:t>TTS and image smoke test</w:t>
            </w:r>
          </w:p>
        </w:tc>
      </w:tr>
      <w:tr w:rsidR="004A3833" w14:paraId="27A8466D"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4E6BEB3B" w14:textId="77777777" w:rsidR="004A3833" w:rsidRDefault="00000000">
            <w:r>
              <w:rPr>
                <w:rFonts w:ascii="Calibri" w:eastAsia="Calibri" w:hAnsi="Calibri"/>
                <w:color w:val="222222"/>
                <w:sz w:val="18"/>
              </w:rPr>
              <w:t>GET</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1D2C246E" w14:textId="77777777" w:rsidR="004A3833" w:rsidRDefault="00000000">
            <w:r>
              <w:rPr>
                <w:rFonts w:ascii="Calibri" w:eastAsia="Calibri" w:hAnsi="Calibri"/>
                <w:color w:val="222222"/>
                <w:sz w:val="18"/>
              </w:rPr>
              <w:t>/debug/extraction</w:t>
            </w:r>
          </w:p>
        </w:tc>
        <w:tc>
          <w:tcPr>
            <w:tcW w:w="3061" w:type="dxa"/>
            <w:tcBorders>
              <w:top w:val="single" w:sz="4" w:space="0" w:color="C5CDD6"/>
              <w:left w:val="single" w:sz="4" w:space="0" w:color="C5CDD6"/>
              <w:bottom w:val="single" w:sz="4" w:space="0" w:color="C5CDD6"/>
              <w:right w:val="single" w:sz="4" w:space="0" w:color="C5CDD6"/>
            </w:tcBorders>
            <w:shd w:val="clear" w:color="auto" w:fill="F4F7FA"/>
          </w:tcPr>
          <w:p w14:paraId="417E5C50" w14:textId="77777777" w:rsidR="004A3833" w:rsidRDefault="00000000">
            <w:r>
              <w:rPr>
                <w:rFonts w:ascii="Calibri" w:eastAsia="Calibri" w:hAnsi="Calibri"/>
                <w:color w:val="222222"/>
                <w:sz w:val="18"/>
              </w:rPr>
              <w:t>Per-page extract summary</w:t>
            </w:r>
          </w:p>
        </w:tc>
      </w:tr>
      <w:tr w:rsidR="004A3833" w14:paraId="638568A1" w14:textId="77777777">
        <w:trPr>
          <w:jc w:val="center"/>
        </w:trPr>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7DA28382" w14:textId="77777777" w:rsidR="004A3833" w:rsidRDefault="00000000">
            <w:r>
              <w:rPr>
                <w:rFonts w:ascii="Calibri" w:eastAsia="Calibri" w:hAnsi="Calibri"/>
                <w:color w:val="222222"/>
                <w:sz w:val="18"/>
              </w:rPr>
              <w:t>GET</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5E9C101B" w14:textId="77777777" w:rsidR="004A3833" w:rsidRDefault="00000000">
            <w:r>
              <w:rPr>
                <w:rFonts w:ascii="Calibri" w:eastAsia="Calibri" w:hAnsi="Calibri"/>
                <w:color w:val="222222"/>
                <w:sz w:val="18"/>
              </w:rPr>
              <w:t>/debug/topics</w:t>
            </w:r>
          </w:p>
        </w:tc>
        <w:tc>
          <w:tcPr>
            <w:tcW w:w="3061" w:type="dxa"/>
            <w:tcBorders>
              <w:top w:val="single" w:sz="4" w:space="0" w:color="C5CDD6"/>
              <w:left w:val="single" w:sz="4" w:space="0" w:color="C5CDD6"/>
              <w:bottom w:val="single" w:sz="4" w:space="0" w:color="C5CDD6"/>
              <w:right w:val="single" w:sz="4" w:space="0" w:color="C5CDD6"/>
            </w:tcBorders>
            <w:shd w:val="clear" w:color="auto" w:fill="FFFFFF"/>
          </w:tcPr>
          <w:p w14:paraId="2422BBA5" w14:textId="77777777" w:rsidR="004A3833" w:rsidRDefault="00000000">
            <w:r>
              <w:rPr>
                <w:rFonts w:ascii="Calibri" w:eastAsia="Calibri" w:hAnsi="Calibri"/>
                <w:color w:val="222222"/>
                <w:sz w:val="18"/>
              </w:rPr>
              <w:t>Built tree</w:t>
            </w:r>
          </w:p>
        </w:tc>
      </w:tr>
    </w:tbl>
    <w:p w14:paraId="100BD177" w14:textId="77777777" w:rsidR="004A3833" w:rsidRDefault="004A3833">
      <w:pPr>
        <w:spacing w:after="120"/>
      </w:pPr>
    </w:p>
    <w:p w14:paraId="306F8811" w14:textId="77777777" w:rsidR="004A3833" w:rsidRDefault="00000000">
      <w:pPr>
        <w:spacing w:after="160"/>
      </w:pPr>
      <w:r>
        <w:rPr>
          <w:rFonts w:ascii="Calibri" w:eastAsia="Calibri" w:hAnsi="Calibri"/>
          <w:color w:val="222222"/>
        </w:rPr>
        <w:t>Frontend talks to http://127.0.0.1:8766 from frontend/src/config/api.js only.</w:t>
      </w:r>
    </w:p>
    <w:p w14:paraId="41C3B2BE" w14:textId="77777777" w:rsidR="004A3833" w:rsidRDefault="00000000">
      <w:pPr>
        <w:spacing w:before="240" w:after="160"/>
      </w:pPr>
      <w:r>
        <w:rPr>
          <w:rFonts w:ascii="Calibri" w:eastAsia="Calibri" w:hAnsi="Calibri"/>
          <w:b/>
          <w:color w:val="2C5F8A"/>
          <w:sz w:val="26"/>
        </w:rPr>
        <w:t>Appendix D — Typical laptop defaults (no secrets)</w:t>
      </w:r>
    </w:p>
    <w:tbl>
      <w:tblPr>
        <w:tblW w:w="0" w:type="auto"/>
        <w:jc w:val="center"/>
        <w:tblLook w:val="04A0" w:firstRow="1" w:lastRow="0" w:firstColumn="1" w:lastColumn="0" w:noHBand="0" w:noVBand="1"/>
      </w:tblPr>
      <w:tblGrid>
        <w:gridCol w:w="4592"/>
        <w:gridCol w:w="4592"/>
      </w:tblGrid>
      <w:tr w:rsidR="004A3833" w14:paraId="64BD57DF"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Pr>
          <w:p w14:paraId="0BACF034" w14:textId="77777777" w:rsidR="004A3833" w:rsidRDefault="00000000">
            <w:r>
              <w:rPr>
                <w:rFonts w:ascii="Calibri" w:eastAsia="Calibri" w:hAnsi="Calibri"/>
                <w:b/>
                <w:color w:val="FFFFFF"/>
                <w:sz w:val="20"/>
              </w:rPr>
              <w:t>Setting</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Pr>
          <w:p w14:paraId="0487B1D1" w14:textId="77777777" w:rsidR="004A3833" w:rsidRDefault="00000000">
            <w:r>
              <w:rPr>
                <w:rFonts w:ascii="Calibri" w:eastAsia="Calibri" w:hAnsi="Calibri"/>
                <w:b/>
                <w:color w:val="FFFFFF"/>
                <w:sz w:val="20"/>
              </w:rPr>
              <w:t>Value used in development</w:t>
            </w:r>
          </w:p>
        </w:tc>
      </w:tr>
      <w:tr w:rsidR="004A3833" w14:paraId="65E82E69"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4EE0E1A6" w14:textId="77777777" w:rsidR="004A3833" w:rsidRDefault="00000000">
            <w:r>
              <w:rPr>
                <w:rFonts w:ascii="Calibri" w:eastAsia="Calibri" w:hAnsi="Calibri"/>
                <w:color w:val="222222"/>
                <w:sz w:val="18"/>
              </w:rPr>
              <w:t>Extract</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243D7CC4" w14:textId="77777777" w:rsidR="004A3833" w:rsidRDefault="00000000">
            <w:r>
              <w:rPr>
                <w:rFonts w:ascii="Calibri" w:eastAsia="Calibri" w:hAnsi="Calibri"/>
                <w:color w:val="222222"/>
                <w:sz w:val="18"/>
              </w:rPr>
              <w:t>Local (EXTRACT_PROVIDER=local)</w:t>
            </w:r>
          </w:p>
        </w:tc>
      </w:tr>
      <w:tr w:rsidR="004A3833" w14:paraId="51B18F94"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17496FBA" w14:textId="77777777" w:rsidR="004A3833" w:rsidRDefault="00000000">
            <w:r>
              <w:rPr>
                <w:rFonts w:ascii="Calibri" w:eastAsia="Calibri" w:hAnsi="Calibri"/>
                <w:color w:val="222222"/>
                <w:sz w:val="18"/>
              </w:rPr>
              <w:t>Text extract</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774FF687" w14:textId="77777777" w:rsidR="004A3833" w:rsidRDefault="00000000">
            <w:r>
              <w:rPr>
                <w:rFonts w:ascii="Calibri" w:eastAsia="Calibri" w:hAnsi="Calibri"/>
                <w:color w:val="222222"/>
                <w:sz w:val="18"/>
              </w:rPr>
              <w:t>RapidOCR; digital pages may use native PDF text</w:t>
            </w:r>
          </w:p>
        </w:tc>
      </w:tr>
      <w:tr w:rsidR="004A3833" w14:paraId="2463DB75"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23DE0865" w14:textId="77777777" w:rsidR="004A3833" w:rsidRDefault="00000000">
            <w:r>
              <w:rPr>
                <w:rFonts w:ascii="Calibri" w:eastAsia="Calibri" w:hAnsi="Calibri"/>
                <w:color w:val="222222"/>
                <w:sz w:val="18"/>
              </w:rPr>
              <w:t>Topic builder</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17F4C630" w14:textId="77777777" w:rsidR="004A3833" w:rsidRDefault="00000000">
            <w:r>
              <w:rPr>
                <w:rFonts w:ascii="Calibri" w:eastAsia="Calibri" w:hAnsi="Calibri"/>
                <w:color w:val="222222"/>
                <w:sz w:val="18"/>
              </w:rPr>
              <w:t>Regex (LLM path optional)</w:t>
            </w:r>
          </w:p>
        </w:tc>
      </w:tr>
      <w:tr w:rsidR="004A3833" w14:paraId="4FC0E149"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25E6DDF0" w14:textId="77777777" w:rsidR="004A3833" w:rsidRDefault="00000000">
            <w:r>
              <w:rPr>
                <w:rFonts w:ascii="Calibri" w:eastAsia="Calibri" w:hAnsi="Calibri"/>
                <w:color w:val="222222"/>
                <w:sz w:val="18"/>
              </w:rPr>
              <w:t>Chat</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24DD1023" w14:textId="77777777" w:rsidR="004A3833" w:rsidRDefault="00000000">
            <w:r>
              <w:rPr>
                <w:rFonts w:ascii="Calibri" w:eastAsia="Calibri" w:hAnsi="Calibri"/>
                <w:color w:val="222222"/>
                <w:sz w:val="18"/>
              </w:rPr>
              <w:t>Azure gpt-4.1-mini on a dedicated chat resource</w:t>
            </w:r>
          </w:p>
        </w:tc>
      </w:tr>
      <w:tr w:rsidR="004A3833" w14:paraId="2FC052B5"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358F8DCE" w14:textId="77777777" w:rsidR="004A3833" w:rsidRDefault="00000000">
            <w:r>
              <w:rPr>
                <w:rFonts w:ascii="Calibri" w:eastAsia="Calibri" w:hAnsi="Calibri"/>
                <w:color w:val="222222"/>
                <w:sz w:val="18"/>
              </w:rPr>
              <w:t>TTS / images</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5F3FDAF8" w14:textId="77777777" w:rsidR="004A3833" w:rsidRDefault="00000000">
            <w:r>
              <w:rPr>
                <w:rFonts w:ascii="Calibri" w:eastAsia="Calibri" w:hAnsi="Calibri"/>
                <w:color w:val="222222"/>
                <w:sz w:val="18"/>
              </w:rPr>
              <w:t>Separate Azure services resource</w:t>
            </w:r>
          </w:p>
        </w:tc>
      </w:tr>
      <w:tr w:rsidR="004A3833" w14:paraId="09864F23"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0031B1D7" w14:textId="77777777" w:rsidR="004A3833" w:rsidRDefault="00000000">
            <w:r>
              <w:rPr>
                <w:rFonts w:ascii="Calibri" w:eastAsia="Calibri" w:hAnsi="Calibri"/>
                <w:color w:val="222222"/>
                <w:sz w:val="18"/>
              </w:rPr>
              <w:t>Image bytes</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0D802E8B" w14:textId="77777777" w:rsidR="004A3833" w:rsidRDefault="00000000">
            <w:r>
              <w:rPr>
                <w:rFonts w:ascii="Calibri" w:eastAsia="Calibri" w:hAnsi="Calibri"/>
                <w:color w:val="222222"/>
                <w:sz w:val="18"/>
              </w:rPr>
              <w:t>Deferred until a topic is opened</w:t>
            </w:r>
          </w:p>
        </w:tc>
      </w:tr>
      <w:tr w:rsidR="004A3833" w14:paraId="32F3886F"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00969BE3" w14:textId="77777777" w:rsidR="004A3833" w:rsidRDefault="00000000">
            <w:r>
              <w:rPr>
                <w:rFonts w:ascii="Calibri" w:eastAsia="Calibri" w:hAnsi="Calibri"/>
                <w:color w:val="222222"/>
                <w:sz w:val="18"/>
              </w:rPr>
              <w:t>Decorative HD</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2CE6F28B" w14:textId="77777777" w:rsidR="004A3833" w:rsidRDefault="00000000">
            <w:r>
              <w:rPr>
                <w:rFonts w:ascii="Calibri" w:eastAsia="Calibri" w:hAnsi="Calibri"/>
                <w:color w:val="222222"/>
                <w:sz w:val="18"/>
              </w:rPr>
              <w:t>On-demand images.edit; never auto on topic open</w:t>
            </w:r>
          </w:p>
        </w:tc>
      </w:tr>
    </w:tbl>
    <w:p w14:paraId="43C5DBD9" w14:textId="77777777" w:rsidR="004A3833" w:rsidRDefault="004A3833">
      <w:pPr>
        <w:spacing w:after="120"/>
      </w:pPr>
    </w:p>
    <w:p w14:paraId="188FDF4A" w14:textId="77777777" w:rsidR="004A3833" w:rsidRDefault="00000000">
      <w:pPr>
        <w:spacing w:before="240" w:after="160"/>
      </w:pPr>
      <w:r>
        <w:rPr>
          <w:rFonts w:ascii="Calibri" w:eastAsia="Calibri" w:hAnsi="Calibri"/>
          <w:b/>
          <w:color w:val="2C5F8A"/>
          <w:sz w:val="26"/>
        </w:rPr>
        <w:t>Appendix E — Glossary</w:t>
      </w:r>
    </w:p>
    <w:tbl>
      <w:tblPr>
        <w:tblW w:w="0" w:type="auto"/>
        <w:jc w:val="center"/>
        <w:tblLook w:val="04A0" w:firstRow="1" w:lastRow="0" w:firstColumn="1" w:lastColumn="0" w:noHBand="0" w:noVBand="1"/>
      </w:tblPr>
      <w:tblGrid>
        <w:gridCol w:w="4592"/>
        <w:gridCol w:w="4592"/>
      </w:tblGrid>
      <w:tr w:rsidR="004A3833" w14:paraId="3E331907"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1B3A5F"/>
          </w:tcPr>
          <w:p w14:paraId="6275C9FC" w14:textId="77777777" w:rsidR="004A3833" w:rsidRDefault="00000000">
            <w:r>
              <w:rPr>
                <w:rFonts w:ascii="Calibri" w:eastAsia="Calibri" w:hAnsi="Calibri"/>
                <w:b/>
                <w:color w:val="FFFFFF"/>
                <w:sz w:val="20"/>
              </w:rPr>
              <w:t>Term</w:t>
            </w:r>
          </w:p>
        </w:tc>
        <w:tc>
          <w:tcPr>
            <w:tcW w:w="4592" w:type="dxa"/>
            <w:tcBorders>
              <w:top w:val="single" w:sz="4" w:space="0" w:color="C5CDD6"/>
              <w:left w:val="single" w:sz="4" w:space="0" w:color="C5CDD6"/>
              <w:bottom w:val="single" w:sz="4" w:space="0" w:color="C5CDD6"/>
              <w:right w:val="single" w:sz="4" w:space="0" w:color="C5CDD6"/>
            </w:tcBorders>
            <w:shd w:val="clear" w:color="auto" w:fill="1B3A5F"/>
          </w:tcPr>
          <w:p w14:paraId="5BD2B9E9" w14:textId="77777777" w:rsidR="004A3833" w:rsidRDefault="00000000">
            <w:r>
              <w:rPr>
                <w:rFonts w:ascii="Calibri" w:eastAsia="Calibri" w:hAnsi="Calibri"/>
                <w:b/>
                <w:color w:val="FFFFFF"/>
                <w:sz w:val="20"/>
              </w:rPr>
              <w:t>Meaning in this project</w:t>
            </w:r>
          </w:p>
        </w:tc>
      </w:tr>
      <w:tr w:rsidR="004A3833" w14:paraId="3DC8E063"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49540546" w14:textId="77777777" w:rsidR="004A3833" w:rsidRDefault="00000000">
            <w:r>
              <w:rPr>
                <w:rFonts w:ascii="Calibri" w:eastAsia="Calibri" w:hAnsi="Calibri"/>
                <w:color w:val="222222"/>
                <w:sz w:val="18"/>
              </w:rPr>
              <w:t>Topic tree</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375B1F34" w14:textId="77777777" w:rsidR="004A3833" w:rsidRDefault="00000000">
            <w:r>
              <w:rPr>
                <w:rFonts w:ascii="Calibri" w:eastAsia="Calibri" w:hAnsi="Calibri"/>
                <w:color w:val="222222"/>
                <w:sz w:val="18"/>
              </w:rPr>
              <w:t>Ordered chapter → section → subsection list that follows the textbook</w:t>
            </w:r>
          </w:p>
        </w:tc>
      </w:tr>
      <w:tr w:rsidR="004A3833" w14:paraId="000E2663"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5E550F47" w14:textId="77777777" w:rsidR="004A3833" w:rsidRDefault="00000000">
            <w:r>
              <w:rPr>
                <w:rFonts w:ascii="Calibri" w:eastAsia="Calibri" w:hAnsi="Calibri"/>
                <w:color w:val="222222"/>
                <w:sz w:val="18"/>
              </w:rPr>
              <w:t>Regex TOC</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0038046B" w14:textId="77777777" w:rsidR="004A3833" w:rsidRDefault="00000000">
            <w:r>
              <w:rPr>
                <w:rFonts w:ascii="Calibri" w:eastAsia="Calibri" w:hAnsi="Calibri"/>
                <w:color w:val="222222"/>
                <w:sz w:val="18"/>
              </w:rPr>
              <w:t>Heading scan that builds the tree without an LLM</w:t>
            </w:r>
          </w:p>
        </w:tc>
      </w:tr>
      <w:tr w:rsidR="004A3833" w14:paraId="3D167815"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39E34935" w14:textId="77777777" w:rsidR="004A3833" w:rsidRDefault="00000000">
            <w:r>
              <w:rPr>
                <w:rFonts w:ascii="Calibri" w:eastAsia="Calibri" w:hAnsi="Calibri"/>
                <w:color w:val="222222"/>
                <w:sz w:val="18"/>
              </w:rPr>
              <w:t>Grounded Q&amp;A</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5F7C42AB" w14:textId="77777777" w:rsidR="004A3833" w:rsidRDefault="00000000">
            <w:r>
              <w:rPr>
                <w:rFonts w:ascii="Calibri" w:eastAsia="Calibri" w:hAnsi="Calibri"/>
                <w:color w:val="222222"/>
                <w:sz w:val="18"/>
              </w:rPr>
              <w:t>Answers only from the open topic’s explanation and source</w:t>
            </w:r>
          </w:p>
        </w:tc>
      </w:tr>
      <w:tr w:rsidR="004A3833" w14:paraId="635CEA8E"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22098EEE" w14:textId="77777777" w:rsidR="004A3833" w:rsidRDefault="00000000">
            <w:r>
              <w:rPr>
                <w:rFonts w:ascii="Calibri" w:eastAsia="Calibri" w:hAnsi="Calibri"/>
                <w:color w:val="222222"/>
                <w:sz w:val="18"/>
              </w:rPr>
              <w:t>Informational image</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63BCF702" w14:textId="77777777" w:rsidR="004A3833" w:rsidRDefault="00000000">
            <w:r>
              <w:rPr>
                <w:rFonts w:ascii="Calibri" w:eastAsia="Calibri" w:hAnsi="Calibri"/>
                <w:color w:val="222222"/>
                <w:sz w:val="18"/>
              </w:rPr>
              <w:t>Diagram/formula/labelled figure; Lanczos only; never gpt-image-2</w:t>
            </w:r>
          </w:p>
        </w:tc>
      </w:tr>
      <w:tr w:rsidR="004A3833" w14:paraId="197F83D7"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7E9F39D3" w14:textId="77777777" w:rsidR="004A3833" w:rsidRDefault="00000000">
            <w:r>
              <w:rPr>
                <w:rFonts w:ascii="Calibri" w:eastAsia="Calibri" w:hAnsi="Calibri"/>
                <w:color w:val="222222"/>
                <w:sz w:val="18"/>
              </w:rPr>
              <w:t>Decorative image</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3D7A579A" w14:textId="77777777" w:rsidR="004A3833" w:rsidRDefault="00000000">
            <w:r>
              <w:rPr>
                <w:rFonts w:ascii="Calibri" w:eastAsia="Calibri" w:hAnsi="Calibri"/>
                <w:color w:val="222222"/>
                <w:sz w:val="18"/>
              </w:rPr>
              <w:t>Photo/illustration eligible for on-demand HD edit</w:t>
            </w:r>
          </w:p>
        </w:tc>
      </w:tr>
      <w:tr w:rsidR="004A3833" w14:paraId="48864225"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4BF1A13A" w14:textId="77777777" w:rsidR="004A3833" w:rsidRDefault="00000000">
            <w:r>
              <w:rPr>
                <w:rFonts w:ascii="Calibri" w:eastAsia="Calibri" w:hAnsi="Calibri"/>
                <w:color w:val="222222"/>
                <w:sz w:val="18"/>
              </w:rPr>
              <w:t>SMask</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0FC30AE9" w14:textId="77777777" w:rsidR="004A3833" w:rsidRDefault="00000000">
            <w:r>
              <w:rPr>
                <w:rFonts w:ascii="Calibri" w:eastAsia="Calibri" w:hAnsi="Calibri"/>
                <w:color w:val="222222"/>
                <w:sz w:val="18"/>
              </w:rPr>
              <w:t>PDF soft mask; if decoded wrongly, artwork can look solid black</w:t>
            </w:r>
          </w:p>
        </w:tc>
      </w:tr>
      <w:tr w:rsidR="004A3833" w14:paraId="497E29AE"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61A45371" w14:textId="77777777" w:rsidR="004A3833" w:rsidRDefault="00000000">
            <w:r>
              <w:rPr>
                <w:rFonts w:ascii="Calibri" w:eastAsia="Calibri" w:hAnsi="Calibri"/>
                <w:color w:val="222222"/>
                <w:sz w:val="18"/>
              </w:rPr>
              <w:t>SSE</w:t>
            </w:r>
          </w:p>
        </w:tc>
        <w:tc>
          <w:tcPr>
            <w:tcW w:w="4592" w:type="dxa"/>
            <w:tcBorders>
              <w:top w:val="single" w:sz="4" w:space="0" w:color="C5CDD6"/>
              <w:left w:val="single" w:sz="4" w:space="0" w:color="C5CDD6"/>
              <w:bottom w:val="single" w:sz="4" w:space="0" w:color="C5CDD6"/>
              <w:right w:val="single" w:sz="4" w:space="0" w:color="C5CDD6"/>
            </w:tcBorders>
            <w:shd w:val="clear" w:color="auto" w:fill="F4F7FA"/>
          </w:tcPr>
          <w:p w14:paraId="7821F342" w14:textId="77777777" w:rsidR="004A3833" w:rsidRDefault="00000000">
            <w:r>
              <w:rPr>
                <w:rFonts w:ascii="Calibri" w:eastAsia="Calibri" w:hAnsi="Calibri"/>
                <w:color w:val="222222"/>
                <w:sz w:val="18"/>
              </w:rPr>
              <w:t>Server-Sent Events; incremental explanation and Ask text</w:t>
            </w:r>
          </w:p>
        </w:tc>
      </w:tr>
      <w:tr w:rsidR="004A3833" w14:paraId="429A2956" w14:textId="77777777">
        <w:trPr>
          <w:jc w:val="center"/>
        </w:trPr>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0811D80C" w14:textId="77777777" w:rsidR="004A3833" w:rsidRDefault="00000000">
            <w:r>
              <w:rPr>
                <w:rFonts w:ascii="Calibri" w:eastAsia="Calibri" w:hAnsi="Calibri"/>
                <w:color w:val="222222"/>
                <w:sz w:val="18"/>
              </w:rPr>
              <w:t>Fail soft</w:t>
            </w:r>
          </w:p>
        </w:tc>
        <w:tc>
          <w:tcPr>
            <w:tcW w:w="4592" w:type="dxa"/>
            <w:tcBorders>
              <w:top w:val="single" w:sz="4" w:space="0" w:color="C5CDD6"/>
              <w:left w:val="single" w:sz="4" w:space="0" w:color="C5CDD6"/>
              <w:bottom w:val="single" w:sz="4" w:space="0" w:color="C5CDD6"/>
              <w:right w:val="single" w:sz="4" w:space="0" w:color="C5CDD6"/>
            </w:tcBorders>
            <w:shd w:val="clear" w:color="auto" w:fill="FFFFFF"/>
          </w:tcPr>
          <w:p w14:paraId="2F9A040D" w14:textId="77777777" w:rsidR="004A3833" w:rsidRDefault="00000000">
            <w:r>
              <w:rPr>
                <w:rFonts w:ascii="Calibri" w:eastAsia="Calibri" w:hAnsi="Calibri"/>
                <w:color w:val="222222"/>
                <w:sz w:val="18"/>
              </w:rPr>
              <w:t>Show source and a status instead of hanging the UI</w:t>
            </w:r>
          </w:p>
        </w:tc>
      </w:tr>
    </w:tbl>
    <w:p w14:paraId="2F308E14" w14:textId="77777777" w:rsidR="004A3833" w:rsidRDefault="004A3833">
      <w:pPr>
        <w:spacing w:after="120"/>
      </w:pPr>
    </w:p>
    <w:p w14:paraId="74C753D4" w14:textId="77777777" w:rsidR="004A3833" w:rsidRDefault="00000000">
      <w:pPr>
        <w:spacing w:before="240" w:after="160"/>
      </w:pPr>
      <w:r>
        <w:rPr>
          <w:rFonts w:ascii="Calibri" w:eastAsia="Calibri" w:hAnsi="Calibri"/>
          <w:b/>
          <w:color w:val="2C5F8A"/>
          <w:sz w:val="26"/>
        </w:rPr>
        <w:t>Appendix F — Sources for this report</w:t>
      </w:r>
    </w:p>
    <w:p w14:paraId="1DE7DF8F" w14:textId="77777777" w:rsidR="004A3833" w:rsidRDefault="00000000">
      <w:pPr>
        <w:pStyle w:val="ListBullet"/>
      </w:pPr>
      <w:r>
        <w:rPr>
          <w:rFonts w:ascii="Calibri" w:eastAsia="Calibri" w:hAnsi="Calibri"/>
          <w:color w:val="222222"/>
        </w:rPr>
        <w:t>Chapterwise project chat transcripts (23 July 2026 – 2 September 2026)</w:t>
      </w:r>
    </w:p>
    <w:p w14:paraId="63782805" w14:textId="77777777" w:rsidR="004A3833" w:rsidRDefault="00000000">
      <w:pPr>
        <w:pStyle w:val="ListBullet"/>
      </w:pPr>
      <w:r>
        <w:rPr>
          <w:rFonts w:ascii="Calibri" w:eastAsia="Calibri" w:hAnsi="Calibri"/>
          <w:color w:val="222222"/>
        </w:rPr>
        <w:t>Git commit history on the Chapterwise repository</w:t>
      </w:r>
    </w:p>
    <w:p w14:paraId="13A43511" w14:textId="77777777" w:rsidR="004A3833" w:rsidRDefault="00000000">
      <w:pPr>
        <w:pStyle w:val="ListBullet"/>
      </w:pPr>
      <w:r>
        <w:rPr>
          <w:rFonts w:ascii="Calibri" w:eastAsia="Calibri" w:hAnsi="Calibri"/>
          <w:color w:val="222222"/>
        </w:rPr>
        <w:t>Project changelog / session notes used during development</w:t>
      </w:r>
    </w:p>
    <w:p w14:paraId="1D947A36" w14:textId="77777777" w:rsidR="004A3833" w:rsidRDefault="00000000">
      <w:pPr>
        <w:spacing w:after="160"/>
      </w:pPr>
      <w:r>
        <w:rPr>
          <w:rFonts w:ascii="Calibri" w:eastAsia="Calibri" w:hAnsi="Calibri"/>
          <w:color w:val="222222"/>
        </w:rPr>
        <w:t>Secrets, API keys, and tunnel URLs from those chats are omitted.</w:t>
      </w:r>
    </w:p>
    <w:p w14:paraId="64212376" w14:textId="77777777" w:rsidR="004A3833" w:rsidRDefault="00000000">
      <w:pPr>
        <w:spacing w:after="160"/>
        <w:jc w:val="center"/>
      </w:pPr>
      <w:r>
        <w:rPr>
          <w:rFonts w:ascii="Calibri" w:eastAsia="Calibri" w:hAnsi="Calibri"/>
          <w:i/>
          <w:color w:val="555555"/>
          <w:sz w:val="20"/>
        </w:rPr>
        <w:t>End of report</w:t>
      </w:r>
    </w:p>
    <w:sectPr w:rsidR="004A3833">
      <w:footerReference w:type="default" r:id="rId8"/>
      <w:pgSz w:w="11906" w:h="16838"/>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D1B7" w14:textId="77777777" w:rsidR="003169AC" w:rsidRDefault="003169AC">
      <w:pPr>
        <w:spacing w:after="0" w:line="240" w:lineRule="auto"/>
      </w:pPr>
      <w:r>
        <w:separator/>
      </w:r>
    </w:p>
  </w:endnote>
  <w:endnote w:type="continuationSeparator" w:id="0">
    <w:p w14:paraId="1700264B" w14:textId="77777777" w:rsidR="003169AC" w:rsidRDefault="00316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F918" w14:textId="77777777" w:rsidR="00486BD8" w:rsidRDefault="00000000">
    <w:pPr>
      <w:pStyle w:val="Footer"/>
      <w:jc w:val="center"/>
    </w:pPr>
    <w:r>
      <w:rPr>
        <w:rFonts w:ascii="Calibri" w:hAnsi="Calibri"/>
        <w:color w:val="555555"/>
        <w:sz w:val="16"/>
      </w:rPr>
      <w:t>Chapterwise — Internship Progress Report  |  For internship evaluation</w:t>
    </w:r>
  </w:p>
  <w:p w14:paraId="7F28DFFD" w14:textId="77777777" w:rsidR="00486BD8" w:rsidRDefault="00000000">
    <w:pPr>
      <w:jc w:val="center"/>
    </w:pPr>
    <w:r>
      <w:rPr>
        <w:sz w:val="16"/>
      </w:rPr>
      <w:fldChar w:fldCharType="begin"/>
    </w:r>
    <w:r>
      <w:rPr>
        <w:sz w:val="16"/>
      </w:rPr>
      <w:instrText>PAGE</w:instrText>
    </w:r>
    <w:r>
      <w:rPr>
        <w:sz w:val="16"/>
      </w:rPr>
      <w:fldChar w:fldCharType="separate"/>
    </w:r>
    <w:r w:rsidR="009B005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4F5D5" w14:textId="77777777" w:rsidR="003169AC" w:rsidRDefault="003169AC">
      <w:pPr>
        <w:spacing w:after="0" w:line="240" w:lineRule="auto"/>
      </w:pPr>
      <w:r>
        <w:separator/>
      </w:r>
    </w:p>
  </w:footnote>
  <w:footnote w:type="continuationSeparator" w:id="0">
    <w:p w14:paraId="6834685B" w14:textId="77777777" w:rsidR="003169AC" w:rsidRDefault="00316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472896">
    <w:abstractNumId w:val="8"/>
  </w:num>
  <w:num w:numId="2" w16cid:durableId="690884626">
    <w:abstractNumId w:val="6"/>
  </w:num>
  <w:num w:numId="3" w16cid:durableId="1212691322">
    <w:abstractNumId w:val="5"/>
  </w:num>
  <w:num w:numId="4" w16cid:durableId="2025394679">
    <w:abstractNumId w:val="4"/>
  </w:num>
  <w:num w:numId="5" w16cid:durableId="1548420596">
    <w:abstractNumId w:val="7"/>
  </w:num>
  <w:num w:numId="6" w16cid:durableId="311448535">
    <w:abstractNumId w:val="3"/>
  </w:num>
  <w:num w:numId="7" w16cid:durableId="180169799">
    <w:abstractNumId w:val="2"/>
  </w:num>
  <w:num w:numId="8" w16cid:durableId="961768075">
    <w:abstractNumId w:val="1"/>
  </w:num>
  <w:num w:numId="9" w16cid:durableId="171357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791"/>
    <w:rsid w:val="0015074B"/>
    <w:rsid w:val="0029639D"/>
    <w:rsid w:val="002F75F2"/>
    <w:rsid w:val="003169AC"/>
    <w:rsid w:val="00326F90"/>
    <w:rsid w:val="004103D2"/>
    <w:rsid w:val="00486BD8"/>
    <w:rsid w:val="004A3833"/>
    <w:rsid w:val="006C2506"/>
    <w:rsid w:val="007C2D04"/>
    <w:rsid w:val="009B0058"/>
    <w:rsid w:val="00AA1D8D"/>
    <w:rsid w:val="00B47730"/>
    <w:rsid w:val="00CB0664"/>
    <w:rsid w:val="00FA71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1DCFC"/>
  <w14:defaultImageDpi w14:val="300"/>
  <w15:docId w15:val="{A39FA59E-132E-40A8-ACCA-62FCB573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3312</Words>
  <Characters>18884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Eakeswar Dara</cp:lastModifiedBy>
  <cp:revision>5</cp:revision>
  <dcterms:created xsi:type="dcterms:W3CDTF">2013-12-23T23:15:00Z</dcterms:created>
  <dcterms:modified xsi:type="dcterms:W3CDTF">2026-09-21T10:12:00Z</dcterms:modified>
  <cp:category/>
</cp:coreProperties>
</file>